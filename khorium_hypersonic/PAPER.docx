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6F05" w14:textId="77777777" w:rsidR="00CA14BF" w:rsidRDefault="00000000">
      <w:pPr>
        <w:pStyle w:val="Heading1"/>
      </w:pPr>
      <w:r>
        <w:rPr>
          <w:sz w:val="40"/>
        </w:rPr>
        <w:t>khorium_hypersonic: A Geometry-Agnostic Hypersonic Plasma Solver with AI-Exhaustive Chemistry-Reaction Search</w:t>
      </w:r>
    </w:p>
    <w:p w14:paraId="0B6FEE4F" w14:textId="77777777" w:rsidR="00CA14BF" w:rsidRDefault="00000000">
      <w:r>
        <w:rPr>
          <w:b/>
        </w:rPr>
        <w:t>Authors</w:t>
      </w:r>
      <w:r>
        <w:t xml:space="preserve">: Khorium AI </w:t>
      </w:r>
      <w:r>
        <w:rPr>
          <w:b/>
        </w:rPr>
        <w:t>Version</w:t>
      </w:r>
      <w:r>
        <w:t xml:space="preserve">: 0.1.0 </w:t>
      </w:r>
      <w:r>
        <w:rPr>
          <w:b/>
        </w:rPr>
        <w:t>Status</w:t>
      </w:r>
      <w:r>
        <w:t>: Draft — internal review</w:t>
      </w:r>
    </w:p>
    <w:p w14:paraId="6015F7DB" w14:textId="77777777" w:rsidR="00CA14BF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 w14:paraId="45D27E60" w14:textId="77777777" w:rsidR="00CA14BF" w:rsidRDefault="00000000">
      <w:pPr>
        <w:pStyle w:val="Heading2"/>
      </w:pPr>
      <w:r>
        <w:rPr>
          <w:sz w:val="30"/>
        </w:rPr>
        <w:t>Abstract</w:t>
      </w:r>
    </w:p>
    <w:p w14:paraId="3746FF58" w14:textId="77777777" w:rsidR="00CA14BF" w:rsidRDefault="00000000">
      <w:r>
        <w:t xml:space="preserve">We describe </w:t>
      </w:r>
      <w:r>
        <w:rPr>
          <w:rFonts w:ascii="Consolas" w:hAnsi="Consolas"/>
          <w:sz w:val="20"/>
        </w:rPr>
        <w:t>khorium_hypersonic</w:t>
      </w:r>
      <w:r>
        <w:t xml:space="preserve">, a Python package that predicts radar detectability of hypersonic vehicles by walking the canonical physics chain (US Standard Atmosphere → Rankine-Hugoniot normal shock → Rayleigh-Pitot stagnation → Cantera real-gas equilibration → Saha ionization → Billig 1967 bow-shock standoff → Appleton-Hartree LOS attenuation) in layered, geometry-agnostic modules. The package's distinguishing capability is an </w:t>
      </w:r>
      <w:r>
        <w:rPr>
          <w:b/>
        </w:rPr>
        <w:t>AI-exhaustive search framework over hypersonic chemistry-reaction subset spaces</w:t>
      </w:r>
      <w:r>
        <w:t>, enabled by a 4-layer 512- hidden MLP surrogate (trained on 896,000 Cantera 0D evaluations) that runs at ~0.01 ms per evaluation — a 5,000× speedup over Cantera 0D — making brute-force enumeration of mechanism subsets tractable for N ≤ 24 reactions and Sobol-seeded Bayesian optimization tractable for N = 47 (Park 1990 air mechanism). All physics layers cite peer-reviewed references and have been audited against textbook hand-calculations (</w:t>
      </w:r>
      <w:r>
        <w:rPr>
          <w:rFonts w:ascii="Consolas" w:hAnsi="Consolas"/>
          <w:sz w:val="20"/>
        </w:rPr>
        <w:t>scripts/unified_hypersonic_solver.py</w:t>
      </w:r>
      <w:r>
        <w:t>). The package exports a stable Pydantic-typed FastAPI router for one-line integration into KhoriumBackend.</w:t>
      </w:r>
    </w:p>
    <w:p w14:paraId="39BE9DF9" w14:textId="77777777" w:rsidR="00CA14BF" w:rsidRDefault="00000000">
      <w:pPr>
        <w:pStyle w:val="Heading2"/>
      </w:pPr>
      <w:r>
        <w:rPr>
          <w:sz w:val="30"/>
        </w:rPr>
        <w:t>1. Background and motivation</w:t>
      </w:r>
    </w:p>
    <w:p w14:paraId="60BF2C7A" w14:textId="77777777" w:rsidR="00CA14BF" w:rsidRDefault="00000000">
      <w:r>
        <w:t xml:space="preserve">A hypersonic vehicle re-entering the atmosphere generates a layer of ionized gas (the </w:t>
      </w:r>
      <w:r>
        <w:rPr>
          <w:i/>
        </w:rPr>
        <w:t>plasma sheath</w:t>
      </w:r>
      <w:r>
        <w:t>) between the bow shock and the body. That sheath is partially opaque to radar and satellite communications: when the local plasma frequency f_p exceeds the radar carrier frequency, the wave evanesces and the vehicle effectively disappears from the radar return. Predicting whether a given vehicle, at a given flight condition, will be detectable by a given radar requires computing:</w:t>
      </w:r>
    </w:p>
    <w:p w14:paraId="211A280D" w14:textId="77777777" w:rsidR="00CA14BF" w:rsidRDefault="00000000">
      <w:pPr>
        <w:pStyle w:val="ListNumber"/>
      </w:pPr>
      <w:r>
        <w:t>The freestream conditions at flight altitude.</w:t>
      </w:r>
    </w:p>
    <w:p w14:paraId="037F4B80" w14:textId="77777777" w:rsidR="00CA14BF" w:rsidRDefault="00000000">
      <w:pPr>
        <w:pStyle w:val="ListNumber"/>
      </w:pPr>
      <w:r>
        <w:t>The post-shock thermodynamic state at the stagnation point.</w:t>
      </w:r>
    </w:p>
    <w:p w14:paraId="5E64352A" w14:textId="03CD23AA" w:rsidR="00CA14BF" w:rsidRDefault="00000000" w:rsidP="008E2C8A">
      <w:pPr>
        <w:pStyle w:val="ListNumber"/>
      </w:pPr>
      <w:r>
        <w:t>The chemistry equilibration in that state, in particular the</w:t>
      </w:r>
      <w:r w:rsidR="008E2C8A">
        <w:t xml:space="preserve"> </w:t>
      </w:r>
      <w:r>
        <w:t>electron number density n_e.</w:t>
      </w:r>
    </w:p>
    <w:p w14:paraId="455879E1" w14:textId="77777777" w:rsidR="00CA14BF" w:rsidRDefault="00000000">
      <w:pPr>
        <w:pStyle w:val="ListNumber"/>
      </w:pPr>
      <w:r>
        <w:t>The spatial extent of the sheath (bow-shock standoff distance).</w:t>
      </w:r>
    </w:p>
    <w:p w14:paraId="6DE15EA3" w14:textId="5702AF80" w:rsidR="00CA14BF" w:rsidRDefault="00000000" w:rsidP="008E2C8A">
      <w:pPr>
        <w:pStyle w:val="ListNumber"/>
      </w:pPr>
      <w:r>
        <w:t>The integrated attenuation of an electromagnetic wave traversing</w:t>
      </w:r>
      <w:r w:rsidR="008E2C8A">
        <w:t xml:space="preserve"> </w:t>
      </w:r>
      <w:r>
        <w:t>that sheath at a chosen aspect angle.</w:t>
      </w:r>
    </w:p>
    <w:p w14:paraId="79F877B1" w14:textId="77777777" w:rsidR="00CA14BF" w:rsidRDefault="00000000">
      <w:r>
        <w:lastRenderedPageBreak/>
        <w:t>Each step has well-known closed-form approximations, all of which are combined in this solver. The output is the per-band radar attenuation in dB and a DETECTABLE / DEGRADED / BLACKOUT verdict.</w:t>
      </w:r>
    </w:p>
    <w:p w14:paraId="4C14B178" w14:textId="77777777" w:rsidR="00CA14BF" w:rsidRDefault="00000000">
      <w:r>
        <w:t>The value-add over a textbook walk-through is twofold:</w:t>
      </w:r>
    </w:p>
    <w:p w14:paraId="50E91F49" w14:textId="77777777" w:rsidR="00CA14BF" w:rsidRDefault="00000000">
      <w:pPr>
        <w:pStyle w:val="ListBullet"/>
      </w:pPr>
      <w:r>
        <w:rPr>
          <w:b/>
        </w:rPr>
        <w:t>Geometry-agnosticism.</w:t>
      </w:r>
      <w:r>
        <w:t xml:space="preserve"> The chain is parametrized by an abstract</w:t>
      </w:r>
    </w:p>
    <w:p w14:paraId="1A62136E" w14:textId="77777777" w:rsidR="00CA14BF" w:rsidRDefault="00000000">
      <w:r>
        <w:rPr>
          <w:rFonts w:ascii="Consolas" w:hAnsi="Consolas"/>
          <w:sz w:val="20"/>
        </w:rPr>
        <w:t>Geometry</w:t>
      </w:r>
      <w:r>
        <w:t xml:space="preserve"> Protocol so that any vehicle (sphere-cone, capsule,   arbitrary mesh-derived body) plugs in without code changes.</w:t>
      </w:r>
    </w:p>
    <w:p w14:paraId="3F90299E" w14:textId="77777777" w:rsidR="00CA14BF" w:rsidRDefault="00000000">
      <w:pPr>
        <w:pStyle w:val="ListBullet"/>
      </w:pPr>
      <w:r>
        <w:rPr>
          <w:b/>
        </w:rPr>
        <w:t>AI-exhaustive chemistry search.</w:t>
      </w:r>
      <w:r>
        <w:t xml:space="preserve"> Rather than committing to a hand-</w:t>
      </w:r>
    </w:p>
    <w:p w14:paraId="18997741" w14:textId="77777777" w:rsidR="00CA14BF" w:rsidRDefault="00000000">
      <w:r>
        <w:t>picked mechanism (Park 1990 AIR-7, Dunn-Kang, etc.), we enumerate   reaction subsets and score each against published flight-test ground   truth. Cantera 0D at ~50 ms per evaluation makes this prohibitively   expensive for the 2^47 ≈ 1.4 × 10^14 subsets of Park 1990; a 4-layer   512-hidden neural surrogate brings it to ~10 seconds for a Sobol+BO   run of 5,000 evaluations, or ~3 hours for a brute-force enumeration   of any 24-reaction subspace.</w:t>
      </w:r>
    </w:p>
    <w:p w14:paraId="5280BED2" w14:textId="77777777" w:rsidR="00CA14BF" w:rsidRDefault="00000000">
      <w:pPr>
        <w:pStyle w:val="Heading2"/>
      </w:pPr>
      <w:r>
        <w:rPr>
          <w:sz w:val="30"/>
        </w:rPr>
        <w:t>2. Solver architecture</w:t>
      </w:r>
    </w:p>
    <w:p w14:paraId="30255FB2" w14:textId="77777777" w:rsidR="00CA14BF" w:rsidRDefault="00000000">
      <w:pPr>
        <w:pStyle w:val="Heading3"/>
      </w:pPr>
      <w:r>
        <w:t>2.1 Layered modules</w:t>
      </w:r>
    </w:p>
    <w:p w14:paraId="24D50E9A" w14:textId="77777777" w:rsidR="00CA14BF" w:rsidRDefault="00000000">
      <w:r>
        <w:t>The package is organized so that each layer can be replaced or extended without touching the others.</w:t>
      </w:r>
    </w:p>
    <w:p w14:paraId="1C9DE2BE" w14:textId="77777777" w:rsidR="00CA14BF" w:rsidRDefault="00000000">
      <w:pPr>
        <w:ind w:left="360"/>
      </w:pPr>
      <w:r>
        <w:rPr>
          <w:rFonts w:ascii="Consolas" w:hAnsi="Consolas"/>
          <w:sz w:val="18"/>
        </w:rPr>
        <w:t>khorium_hypersonic/</w:t>
      </w:r>
      <w:r>
        <w:rPr>
          <w:rFonts w:ascii="Consolas" w:hAnsi="Consolas"/>
          <w:sz w:val="18"/>
        </w:rPr>
        <w:br/>
        <w:t>├── core/        atmosphere · shock · stagnation · plasma · standoff</w:t>
      </w:r>
      <w:r>
        <w:rPr>
          <w:rFonts w:ascii="Consolas" w:hAnsi="Consolas"/>
          <w:sz w:val="18"/>
        </w:rPr>
        <w:br/>
        <w:t>├── geometry/    Geometry Protocol + SphereCone, Capsule, MeshGeometry</w:t>
      </w:r>
      <w:r>
        <w:rPr>
          <w:rFonts w:ascii="Consolas" w:hAnsi="Consolas"/>
          <w:sz w:val="18"/>
        </w:rPr>
        <w:br/>
        <w:t>├── sheath/      analytical (Billig-anchored) + CFD-derived</w:t>
      </w:r>
      <w:r>
        <w:rPr>
          <w:rFonts w:ascii="Consolas" w:hAnsi="Consolas"/>
          <w:sz w:val="18"/>
        </w:rPr>
        <w:br/>
        <w:t>├── signals/     LOS attenuation + detection thresholds</w:t>
      </w:r>
      <w:r>
        <w:rPr>
          <w:rFonts w:ascii="Consolas" w:hAnsi="Consolas"/>
          <w:sz w:val="18"/>
        </w:rPr>
        <w:br/>
        <w:t>├── chemistry/   Mechanism + Cantera 0D + neural surrogate</w:t>
      </w:r>
      <w:r>
        <w:rPr>
          <w:rFonts w:ascii="Consolas" w:hAnsi="Consolas"/>
          <w:sz w:val="18"/>
        </w:rPr>
        <w:br/>
        <w:t>├── search/      exhaustive · Sobol+BO · genetic over reaction subsets</w:t>
      </w:r>
      <w:r>
        <w:rPr>
          <w:rFonts w:ascii="Consolas" w:hAnsi="Consolas"/>
          <w:sz w:val="18"/>
        </w:rPr>
        <w:br/>
        <w:t>├── api/         FastAPI router (KhoriumBackend integration)</w:t>
      </w:r>
      <w:r>
        <w:rPr>
          <w:rFonts w:ascii="Consolas" w:hAnsi="Consolas"/>
          <w:sz w:val="18"/>
        </w:rPr>
        <w:br/>
        <w:t>└── solver.py    HypersonicSolver class + Pydantic schemas</w:t>
      </w:r>
    </w:p>
    <w:p w14:paraId="701060B9" w14:textId="77777777" w:rsidR="00CA14BF" w:rsidRDefault="00000000">
      <w:pPr>
        <w:pStyle w:val="Heading3"/>
      </w:pPr>
      <w:r>
        <w:t>2.2 Top-level pipeline</w:t>
      </w:r>
    </w:p>
    <w:p w14:paraId="3F5B80E8" w14:textId="77777777" w:rsidR="00CA14BF" w:rsidRDefault="00000000">
      <w:r>
        <w:t xml:space="preserve">The </w:t>
      </w:r>
      <w:r>
        <w:rPr>
          <w:rFonts w:ascii="Consolas" w:hAnsi="Consolas"/>
          <w:sz w:val="20"/>
        </w:rPr>
        <w:t>HypersonicSolver.analyze()</w:t>
      </w:r>
      <w:r>
        <w:t xml:space="preserve"> method takes a </w:t>
      </w:r>
      <w:r>
        <w:rPr>
          <w:rFonts w:ascii="Consolas" w:hAnsi="Consolas"/>
          <w:sz w:val="20"/>
        </w:rPr>
        <w:t>SolverInput</w:t>
      </w:r>
      <w:r>
        <w:t xml:space="preserve"> (geometry + flight condition + radar bands + aspect angles) and returns a </w:t>
      </w:r>
      <w:r>
        <w:rPr>
          <w:rFonts w:ascii="Consolas" w:hAnsi="Consolas"/>
          <w:sz w:val="20"/>
        </w:rPr>
        <w:t>SolverOutput</w:t>
      </w:r>
      <w:r>
        <w:t xml:space="preserve"> containing freestream, stagnation, geometry-derived, and per-band-per-aspect attenuation results.</w:t>
      </w:r>
    </w:p>
    <w:p w14:paraId="346D2D1B" w14:textId="77777777" w:rsidR="00CA14BF" w:rsidRDefault="00000000">
      <w:r>
        <w:t>The pipeline is:</w:t>
      </w:r>
    </w:p>
    <w:p w14:paraId="5B684311" w14:textId="77777777" w:rsidR="00CA14BF" w:rsidRDefault="00000000">
      <w:pPr>
        <w:pStyle w:val="ListNumber"/>
      </w:pPr>
      <w:r>
        <w:rPr>
          <w:b/>
        </w:rPr>
        <w:t>Freestream</w:t>
      </w:r>
      <w:r>
        <w:t xml:space="preserve"> (</w:t>
      </w:r>
      <w:r>
        <w:rPr>
          <w:rFonts w:ascii="Consolas" w:hAnsi="Consolas"/>
          <w:sz w:val="20"/>
        </w:rPr>
        <w:t>core.atmosphere</w:t>
      </w:r>
      <w:r>
        <w:t>): US Standard Atmosphere 1976</w:t>
      </w:r>
    </w:p>
    <w:p w14:paraId="49E1D059" w14:textId="77777777" w:rsidR="00CA14BF" w:rsidRDefault="00000000">
      <w:r>
        <w:t>(NASA TM-X-74335), 7 piecewise-linear lapse-rate layers from sea    level to 86 km. Returns T_∞, P_∞, ρ_∞, a_∞.</w:t>
      </w:r>
    </w:p>
    <w:p w14:paraId="7702B2C1" w14:textId="77777777" w:rsidR="00CA14BF" w:rsidRDefault="00000000">
      <w:pPr>
        <w:pStyle w:val="ListNumber"/>
      </w:pPr>
      <w:r>
        <w:rPr>
          <w:b/>
        </w:rPr>
        <w:t>Frozen normal shock</w:t>
      </w:r>
      <w:r>
        <w:t xml:space="preserve"> (</w:t>
      </w:r>
      <w:r>
        <w:rPr>
          <w:rFonts w:ascii="Consolas" w:hAnsi="Consolas"/>
          <w:sz w:val="20"/>
        </w:rPr>
        <w:t>core.shock</w:t>
      </w:r>
      <w:r>
        <w:t>): Rankine-Hugoniot for</w:t>
      </w:r>
    </w:p>
    <w:p w14:paraId="3D90A0CE" w14:textId="77777777" w:rsidR="00CA14BF" w:rsidRDefault="00000000">
      <w:r>
        <w:lastRenderedPageBreak/>
        <w:t>perfect gas γ = 1.4 (Anderson 2006, Eqs. 3.57–3.59). Returns    T_2, P_2, ρ_2, M_2 — used as a sanity reference, not as the    chemistry input (which uses real-gas equilibration instead).</w:t>
      </w:r>
    </w:p>
    <w:p w14:paraId="7075E110" w14:textId="77777777" w:rsidR="00CA14BF" w:rsidRDefault="00000000">
      <w:pPr>
        <w:pStyle w:val="ListNumber"/>
      </w:pPr>
      <w:r>
        <w:rPr>
          <w:b/>
        </w:rPr>
        <w:t>Stagnation pressure</w:t>
      </w:r>
      <w:r>
        <w:t xml:space="preserve"> (</w:t>
      </w:r>
      <w:r>
        <w:rPr>
          <w:rFonts w:ascii="Consolas" w:hAnsi="Consolas"/>
          <w:sz w:val="20"/>
        </w:rPr>
        <w:t>core.stagnation.pitot_pressure</w:t>
      </w:r>
      <w:r>
        <w:t>):</w:t>
      </w:r>
    </w:p>
    <w:p w14:paraId="75482808" w14:textId="77777777" w:rsidR="00CA14BF" w:rsidRDefault="00000000">
      <w:r>
        <w:t>Rayleigh-Pitot formula (Anderson 2006, Eq. 9.65) — gives the    stagnation pressure behind a normal shock at the body, rather than    the freestream isentropic stagnation pressure (which is invalid in    supersonic flow with shocks).</w:t>
      </w:r>
    </w:p>
    <w:p w14:paraId="6C34B99C" w14:textId="77777777" w:rsidR="00CA14BF" w:rsidRDefault="00000000">
      <w:pPr>
        <w:pStyle w:val="ListNumber"/>
      </w:pPr>
      <w:r>
        <w:rPr>
          <w:b/>
        </w:rPr>
        <w:t>Real-gas stagnation temperature</w:t>
      </w:r>
      <w:r>
        <w:t xml:space="preserve"> (</w:t>
      </w:r>
      <w:r>
        <w:rPr>
          <w:rFonts w:ascii="Consolas" w:hAnsi="Consolas"/>
          <w:sz w:val="20"/>
        </w:rPr>
        <w:t>core.stagnation.stagnation_T_real_gas</w:t>
      </w:r>
      <w:r>
        <w:t>):</w:t>
      </w:r>
    </w:p>
    <w:p w14:paraId="3DC17581" w14:textId="77777777" w:rsidR="00CA14BF" w:rsidRDefault="00000000">
      <w:r>
        <w:t>Bisection on Cantera enthalpy, h(T_t, p_t) = h_∞ + ½U_∞², with    composition allowed to equilibrate at each iteration. Captures    chemistry-induced energy absorption (N₂ → 2N is endothermic; at    M = 22.5 / 61 km the perfect-gas T_t ≈ 24,800 K drops to    T_t,real ≈ 6,200 K under equilibrium chemistry).</w:t>
      </w:r>
    </w:p>
    <w:p w14:paraId="41C5BBFE" w14:textId="77777777" w:rsidR="00CA14BF" w:rsidRDefault="00000000">
      <w:pPr>
        <w:pStyle w:val="ListNumber"/>
      </w:pPr>
      <w:r>
        <w:rPr>
          <w:b/>
        </w:rPr>
        <w:t>Equilibrium ionization</w:t>
      </w:r>
      <w:r>
        <w:t xml:space="preserve"> (</w:t>
      </w:r>
      <w:r>
        <w:rPr>
          <w:rFonts w:ascii="Consolas" w:hAnsi="Consolas"/>
          <w:sz w:val="20"/>
        </w:rPr>
        <w:t>core.chemistry.saha_ne</w:t>
      </w:r>
      <w:r>
        <w:t xml:space="preserve"> or Cantera</w:t>
      </w:r>
    </w:p>
    <w:p w14:paraId="59C9C8DA" w14:textId="77777777" w:rsidR="00CA14BF" w:rsidRDefault="00000000">
      <w:r>
        <w:rPr>
          <w:rFonts w:ascii="Consolas" w:hAnsi="Consolas"/>
          <w:sz w:val="20"/>
        </w:rPr>
        <w:t>air_plasma_11s.yaml</w:t>
      </w:r>
      <w:r>
        <w:t>): Saha equation summing NO+, O+, N+    contributions with NIST 2019 ionization energies. Returns n_e.</w:t>
      </w:r>
    </w:p>
    <w:p w14:paraId="2D2B3B46" w14:textId="77777777" w:rsidR="00CA14BF" w:rsidRDefault="00000000">
      <w:pPr>
        <w:pStyle w:val="ListNumber"/>
      </w:pPr>
      <w:r>
        <w:rPr>
          <w:b/>
        </w:rPr>
        <w:t>Bow-shock standoff</w:t>
      </w:r>
      <w:r>
        <w:t xml:space="preserve"> (</w:t>
      </w:r>
      <w:r>
        <w:rPr>
          <w:rFonts w:ascii="Consolas" w:hAnsi="Consolas"/>
          <w:sz w:val="20"/>
        </w:rPr>
        <w:t>core.standoff.billig_sphere_standoff</w:t>
      </w:r>
      <w:r>
        <w:t>):</w:t>
      </w:r>
    </w:p>
    <w:p w14:paraId="6E8DAB5E" w14:textId="77777777" w:rsidR="00CA14BF" w:rsidRDefault="00000000">
      <w:r>
        <w:t>Billig 1967 (AIAA-67-148), δ_frozen / R_n = 0.143 · exp(3.24 / M²),    with equilibrium-chemistry correction    δ_eq ≈ δ_frozen · (ρ_2,frozen / ρ_2,eq).</w:t>
      </w:r>
    </w:p>
    <w:p w14:paraId="4BF4252A" w14:textId="77777777" w:rsidR="00CA14BF" w:rsidRDefault="00000000">
      <w:pPr>
        <w:pStyle w:val="ListNumber"/>
      </w:pPr>
      <w:r>
        <w:rPr>
          <w:b/>
        </w:rPr>
        <w:t>Sheath profile</w:t>
      </w:r>
      <w:r>
        <w:t xml:space="preserve"> (</w:t>
      </w:r>
      <w:r>
        <w:rPr>
          <w:rFonts w:ascii="Consolas" w:hAnsi="Consolas"/>
          <w:sz w:val="20"/>
        </w:rPr>
        <w:t>sheath.build_analytical_sheath_field</w:t>
      </w:r>
      <w:r>
        <w:t xml:space="preserve"> or</w:t>
      </w:r>
    </w:p>
    <w:p w14:paraId="7042AB60" w14:textId="77777777" w:rsidR="00CA14BF" w:rsidRDefault="00000000">
      <w:r>
        <w:rPr>
          <w:rFonts w:ascii="Consolas" w:hAnsi="Consolas"/>
          <w:sz w:val="20"/>
        </w:rPr>
        <w:t>sheath.build_sheath_field_from_cfd</w:t>
      </w:r>
      <w:r>
        <w:t>): smooth axisymmetric    ne(r, z) field, anchored to the Billig standoff and decaying    geometrically downstream.</w:t>
      </w:r>
    </w:p>
    <w:p w14:paraId="48B56A06" w14:textId="77777777" w:rsidR="00CA14BF" w:rsidRDefault="00000000">
      <w:pPr>
        <w:pStyle w:val="ListNumber"/>
      </w:pPr>
      <w:r>
        <w:rPr>
          <w:b/>
        </w:rPr>
        <w:t>LOS scan</w:t>
      </w:r>
      <w:r>
        <w:t xml:space="preserve"> (</w:t>
      </w:r>
      <w:r>
        <w:rPr>
          <w:rFonts w:ascii="Consolas" w:hAnsi="Consolas"/>
          <w:sz w:val="20"/>
        </w:rPr>
        <w:t>signals.scan_aspect</w:t>
      </w:r>
      <w:r>
        <w:t>): for each radar band and each</w:t>
      </w:r>
    </w:p>
    <w:p w14:paraId="72B15499" w14:textId="77777777" w:rsidR="00CA14BF" w:rsidRDefault="00000000">
      <w:r>
        <w:t>aspect angle, integrate the Appleton-Hartree attenuation    coefficient α(s) along the line-of-sight path through the sheath.    Uses cubic-clustered sampling near the body (~30 % of samples in    the last 10 % of ray length) to reliably resolve the thin sheath.</w:t>
      </w:r>
    </w:p>
    <w:p w14:paraId="18076B6B" w14:textId="77777777" w:rsidR="00CA14BF" w:rsidRDefault="00000000">
      <w:pPr>
        <w:pStyle w:val="Heading3"/>
      </w:pPr>
      <w:r>
        <w:t>2.3 Geometry abstraction</w:t>
      </w:r>
    </w:p>
    <w:p w14:paraId="6FB0A8D5" w14:textId="77777777" w:rsidR="00CA14BF" w:rsidRDefault="00000000">
      <w:r>
        <w:t xml:space="preserve">Every step that depends on the body shape consults the </w:t>
      </w:r>
      <w:r>
        <w:rPr>
          <w:rFonts w:ascii="Consolas" w:hAnsi="Consolas"/>
          <w:sz w:val="20"/>
        </w:rPr>
        <w:t>Geometry</w:t>
      </w:r>
      <w:r>
        <w:t xml:space="preserve"> Protocol:</w:t>
      </w:r>
    </w:p>
    <w:p w14:paraId="6749DFB9" w14:textId="77777777" w:rsidR="00CA14BF" w:rsidRDefault="00000000">
      <w:pPr>
        <w:ind w:left="360"/>
      </w:pPr>
      <w:r>
        <w:rPr>
          <w:rFonts w:ascii="Consolas" w:hAnsi="Consolas"/>
          <w:sz w:val="18"/>
        </w:rPr>
        <w:t>class Geometry(Protocol):</w:t>
      </w:r>
      <w:r>
        <w:rPr>
          <w:rFonts w:ascii="Consolas" w:hAnsi="Consolas"/>
          <w:sz w:val="18"/>
        </w:rPr>
        <w:br/>
        <w:t xml:space="preserve">    name: str</w:t>
      </w:r>
      <w:r>
        <w:rPr>
          <w:rFonts w:ascii="Consolas" w:hAnsi="Consolas"/>
          <w:sz w:val="18"/>
        </w:rPr>
        <w:br/>
        <w:t xml:space="preserve">    def bounding_box(self) -&gt; BoundingBox: ...</w:t>
      </w:r>
      <w:r>
        <w:rPr>
          <w:rFonts w:ascii="Consolas" w:hAnsi="Consolas"/>
          <w:sz w:val="18"/>
        </w:rPr>
        <w:br/>
        <w:t xml:space="preserve">    def effective_nose_radius_m(self) -&gt; float: ...</w:t>
      </w:r>
      <w:r>
        <w:rPr>
          <w:rFonts w:ascii="Consolas" w:hAnsi="Consolas"/>
          <w:sz w:val="18"/>
        </w:rPr>
        <w:br/>
        <w:t xml:space="preserve">    def characteristic_length_m(self) -&gt; float: ...</w:t>
      </w:r>
      <w:r>
        <w:rPr>
          <w:rFonts w:ascii="Consolas" w:hAnsi="Consolas"/>
          <w:sz w:val="18"/>
        </w:rPr>
        <w:br/>
        <w:t xml:space="preserve">    def body_radius_at_axial_station(self, x_m) -&gt; float: ...</w:t>
      </w:r>
      <w:r>
        <w:rPr>
          <w:rFonts w:ascii="Consolas" w:hAnsi="Consolas"/>
          <w:sz w:val="18"/>
        </w:rPr>
        <w:br/>
        <w:t xml:space="preserve">    def effective_half_angle_deg(self) -&gt; float: ...</w:t>
      </w:r>
    </w:p>
    <w:p w14:paraId="1818AF3A" w14:textId="77777777" w:rsidR="00CA14BF" w:rsidRDefault="00000000">
      <w:r>
        <w:rPr>
          <w:rFonts w:ascii="Consolas" w:hAnsi="Consolas"/>
          <w:sz w:val="20"/>
        </w:rPr>
        <w:lastRenderedPageBreak/>
        <w:t>SphereCone</w:t>
      </w:r>
      <w:r>
        <w:t xml:space="preserve"> is the canonical implementation; </w:t>
      </w:r>
      <w:r>
        <w:rPr>
          <w:rFonts w:ascii="Consolas" w:hAnsi="Consolas"/>
          <w:sz w:val="20"/>
        </w:rPr>
        <w:t>MeshGeometry</w:t>
      </w:r>
      <w:r>
        <w:t xml:space="preserve"> implements </w:t>
      </w:r>
      <w:r>
        <w:rPr>
          <w:rFonts w:ascii="Consolas" w:hAnsi="Consolas"/>
          <w:sz w:val="20"/>
        </w:rPr>
        <w:t>effective_nose_radius_m()</w:t>
      </w:r>
      <w:r>
        <w:t xml:space="preserve"> by fitting a sphere algebraically (Pratt 1987) to the most-forward 5 % of surface points of an STL/STEP/OBJ mesh; </w:t>
      </w:r>
      <w:r>
        <w:rPr>
          <w:rFonts w:ascii="Consolas" w:hAnsi="Consolas"/>
          <w:sz w:val="20"/>
        </w:rPr>
        <w:t>Capsule</w:t>
      </w:r>
      <w:r>
        <w:t xml:space="preserve"> is a factory for high-half-angle sphere-cones (Apollo class). Users with non-standard shapes (waveriders, multi-component bodies, etc.) can implement the Protocol directly.</w:t>
      </w:r>
    </w:p>
    <w:p w14:paraId="0606F095" w14:textId="77777777" w:rsidR="00CA14BF" w:rsidRDefault="00000000">
      <w:pPr>
        <w:pStyle w:val="Heading3"/>
      </w:pPr>
      <w:r>
        <w:t>2.4 AI-exhaustive chemistry-reaction search</w:t>
      </w:r>
    </w:p>
    <w:p w14:paraId="5348338F" w14:textId="77777777" w:rsidR="00CA14BF" w:rsidRDefault="00000000">
      <w:r>
        <w:t xml:space="preserve">The </w:t>
      </w:r>
      <w:r>
        <w:rPr>
          <w:rFonts w:ascii="Consolas" w:hAnsi="Consolas"/>
          <w:sz w:val="20"/>
        </w:rPr>
        <w:t>chemistry/</w:t>
      </w:r>
      <w:r>
        <w:t xml:space="preserve"> and </w:t>
      </w:r>
      <w:r>
        <w:rPr>
          <w:rFonts w:ascii="Consolas" w:hAnsi="Consolas"/>
          <w:sz w:val="20"/>
        </w:rPr>
        <w:t>search/</w:t>
      </w:r>
      <w:r>
        <w:t xml:space="preserve"> layers implement Aaron Wu's "AI-exhaustive method" vision: rather than pre-committing to a hand-engineered mechanism, we treat every subset of the 47-reaction Park 1990 air mechanism as a candidate, score each against published flight-test n_e measurements (J&amp;C 1972 RAM-C reflectometers at 47 / 61 / 71 / 81 km), and find the subset that best fits the data.</w:t>
      </w:r>
    </w:p>
    <w:p w14:paraId="13EECDF8" w14:textId="77777777" w:rsidR="00CA14BF" w:rsidRDefault="00000000">
      <w:r>
        <w:t xml:space="preserve">Three search strategies share the same </w:t>
      </w:r>
      <w:r>
        <w:rPr>
          <w:rFonts w:ascii="Consolas" w:hAnsi="Consolas"/>
          <w:sz w:val="20"/>
        </w:rPr>
        <w:t>(Mechanism, Benchmark) → ScoringResult</w:t>
      </w:r>
      <w:r>
        <w:t xml:space="preserve"> contract:</w:t>
      </w:r>
    </w:p>
    <w:p w14:paraId="4B604E7A" w14:textId="77777777" w:rsidR="00CA14BF" w:rsidRDefault="00000000">
      <w:pPr>
        <w:pStyle w:val="ListBullet"/>
      </w:pPr>
      <w:r>
        <w:rPr>
          <w:b/>
        </w:rPr>
        <w:t>`exhaustive_search`</w:t>
      </w:r>
      <w:r>
        <w:t xml:space="preserve"> enumerates all 2^N subsets. Tractable for</w:t>
      </w:r>
    </w:p>
    <w:p w14:paraId="48AF7EAE" w14:textId="77777777" w:rsidR="00CA14BF" w:rsidRDefault="00000000">
      <w:r>
        <w:t>N ≤ 24 with the surrogate evaluator (~3 hours for N = 24); useful   for studying small reaction families in isolation.</w:t>
      </w:r>
    </w:p>
    <w:p w14:paraId="0F9BA351" w14:textId="77777777" w:rsidR="00CA14BF" w:rsidRDefault="00000000">
      <w:pPr>
        <w:pStyle w:val="ListBullet"/>
      </w:pPr>
      <w:r>
        <w:rPr>
          <w:b/>
        </w:rPr>
        <w:t>`sobol_bayesian_search`</w:t>
      </w:r>
      <w:r>
        <w:t xml:space="preserve"> is the default driver for the full</w:t>
      </w:r>
    </w:p>
    <w:p w14:paraId="60D5268D" w14:textId="77777777" w:rsidR="00CA14BF" w:rsidRDefault="00000000">
      <w:r>
        <w:t>Park-47 space. A Sobol low-discrepancy sequence seeds the GP with   1,000 well-spaced subsets, then a Bayesian-optimization outer loop   acquires 5,000 additional candidates by max-EI. Total wall time ≈   10 seconds with the surrogate.</w:t>
      </w:r>
    </w:p>
    <w:p w14:paraId="6C34DE0A" w14:textId="77777777" w:rsidR="00CA14BF" w:rsidRDefault="00000000">
      <w:pPr>
        <w:pStyle w:val="ListBullet"/>
      </w:pPr>
      <w:r>
        <w:rPr>
          <w:b/>
        </w:rPr>
        <w:t>`genetic_search`</w:t>
      </w:r>
      <w:r>
        <w:t xml:space="preserve"> treats subsets as bitstrings under tournament</w:t>
      </w:r>
    </w:p>
    <w:p w14:paraId="43371846" w14:textId="77777777" w:rsidR="00CA14BF" w:rsidRDefault="00000000">
      <w:r>
        <w:t>selection + uniform crossover + Hamming-distance mutation. Useful   when the score landscape has strong epistasis.</w:t>
      </w:r>
    </w:p>
    <w:p w14:paraId="33AB0BF9" w14:textId="77777777" w:rsidR="00CA14BF" w:rsidRDefault="00000000">
      <w:r>
        <w:t>The neural surrogate (</w:t>
      </w:r>
      <w:r>
        <w:rPr>
          <w:rFonts w:ascii="Consolas" w:hAnsi="Consolas"/>
          <w:sz w:val="20"/>
        </w:rPr>
        <w:t>chemistry.MechanismSurrogate</w:t>
      </w:r>
      <w:r>
        <w:t xml:space="preserve">) is a 4-layer 512- hidden-unit MLP with SiLU activations and BatchNorm, taking a 47-bit mechanism fingerprint plus 4 freestream features (M, h_km, T_∞, P_∞) as input and predicting log₁₀(n_e_peak) at the stagnation point. It was trained on 895,973 valid Cantera 0D evaluations across the four RAM-C trajectory points × three residence times {1, 10, 100 µs} × random Park-47 subsets (with at least one dissociation reaction and at least one ionization reaction). Test mean absolute error on a held-out 15 % is </w:t>
      </w:r>
      <w:r>
        <w:rPr>
          <w:b/>
        </w:rPr>
        <w:t>0.183 log₁₀(n_e)</w:t>
      </w:r>
      <w:r>
        <w:t>, which corresponds to a median prediction within a factor of 1.52 of the Cantera 0D ground truth — close enough for the surrogate to drive the search without losing solver-grade accuracy on the top-K candidates.</w:t>
      </w:r>
    </w:p>
    <w:p w14:paraId="43F7216E" w14:textId="77777777" w:rsidR="00CA14BF" w:rsidRDefault="00000000">
      <w:r>
        <w:t>Each top-K from a search is then re-evaluated with Cantera 0D (verifying the surrogate's prediction); finalists can be SU2-NEMO CFD-validated for paper-quality figures.</w:t>
      </w:r>
    </w:p>
    <w:p w14:paraId="7ACA47DB" w14:textId="77777777" w:rsidR="00CA14BF" w:rsidRDefault="00000000">
      <w:pPr>
        <w:pStyle w:val="Heading2"/>
      </w:pPr>
      <w:r>
        <w:rPr>
          <w:sz w:val="30"/>
        </w:rPr>
        <w:lastRenderedPageBreak/>
        <w:t>3. Validation</w:t>
      </w:r>
    </w:p>
    <w:p w14:paraId="3D33A707" w14:textId="77777777" w:rsidR="00CA14BF" w:rsidRDefault="00000000">
      <w:pPr>
        <w:pStyle w:val="Heading3"/>
      </w:pPr>
      <w:r>
        <w:t>3.1 Hand-calculation cross-check</w:t>
      </w:r>
    </w:p>
    <w:p w14:paraId="019B84CC" w14:textId="77777777" w:rsidR="00CA14BF" w:rsidRDefault="00000000">
      <w:r>
        <w:rPr>
          <w:rFonts w:ascii="Consolas" w:hAnsi="Consolas"/>
          <w:sz w:val="20"/>
        </w:rPr>
        <w:t>scripts/unified_hypersonic_solver.py</w:t>
      </w:r>
      <w:r>
        <w:t xml:space="preserve"> walks the same physics chain as </w:t>
      </w:r>
      <w:r>
        <w:rPr>
          <w:rFonts w:ascii="Consolas" w:hAnsi="Consolas"/>
          <w:sz w:val="20"/>
        </w:rPr>
        <w:t>HypersonicSolver</w:t>
      </w:r>
      <w:r>
        <w:t>, computing each quantity twice — once via a closed-form textbook formula (HC) and once via the package's implementation (IM) — and printing the percent difference. Across six geometries (R_n from 20 mm to 300 mm, half angle from 7° to 30°) and three flight conditions (M = 12 / 35 km, M = 18.5 / 47 km, M = 22.5 / 61 km):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14BF" w14:paraId="297D0BEA" w14:textId="77777777" w:rsidTr="00CA1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424400" w14:textId="77777777" w:rsidR="00CA14BF" w:rsidRDefault="00000000">
            <w:r>
              <w:t>Layer</w:t>
            </w:r>
          </w:p>
        </w:tc>
        <w:tc>
          <w:tcPr>
            <w:tcW w:w="4320" w:type="dxa"/>
          </w:tcPr>
          <w:p w14:paraId="77378F30" w14:textId="77777777" w:rsidR="00CA1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HC vs IM agreement</w:t>
            </w:r>
          </w:p>
        </w:tc>
      </w:tr>
      <w:tr w:rsidR="00CA14BF" w14:paraId="7B5219C7" w14:textId="77777777" w:rsidTr="00CA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3EE401" w14:textId="77777777" w:rsidR="00CA14BF" w:rsidRDefault="00000000">
            <w:r>
              <w:t>US Std atmosphere</w:t>
            </w:r>
          </w:p>
        </w:tc>
        <w:tc>
          <w:tcPr>
            <w:tcW w:w="4320" w:type="dxa"/>
          </w:tcPr>
          <w:p w14:paraId="30BDC598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within 8% of USSA76 reference table at every altitude tested (after the 51-71 km sign-fix)</w:t>
            </w:r>
          </w:p>
        </w:tc>
      </w:tr>
      <w:tr w:rsidR="00CA14BF" w14:paraId="3FB12BF0" w14:textId="77777777" w:rsidTr="00CA1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B3E507" w14:textId="77777777" w:rsidR="00CA14BF" w:rsidRDefault="00000000">
            <w:r>
              <w:t>Frozen RH normal shock</w:t>
            </w:r>
          </w:p>
        </w:tc>
        <w:tc>
          <w:tcPr>
            <w:tcW w:w="4320" w:type="dxa"/>
          </w:tcPr>
          <w:p w14:paraId="6B65E939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bit-exact (closed-form)</w:t>
            </w:r>
          </w:p>
        </w:tc>
      </w:tr>
      <w:tr w:rsidR="00CA14BF" w14:paraId="18DC6C30" w14:textId="77777777" w:rsidTr="00CA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EF7653" w14:textId="77777777" w:rsidR="00CA14BF" w:rsidRDefault="00000000">
            <w:r>
              <w:t>Rayleigh-Pitot stagnation pressure</w:t>
            </w:r>
          </w:p>
        </w:tc>
        <w:tc>
          <w:tcPr>
            <w:tcW w:w="4320" w:type="dxa"/>
          </w:tcPr>
          <w:p w14:paraId="1F9B035B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 = 1.000 from M = 2 to M = 30</w:t>
            </w:r>
          </w:p>
        </w:tc>
      </w:tr>
      <w:tr w:rsidR="00CA14BF" w14:paraId="009BC3A1" w14:textId="77777777" w:rsidTr="00CA1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2F34C5" w14:textId="77777777" w:rsidR="00CA14BF" w:rsidRDefault="00000000">
            <w:r>
              <w:t>Real-gas T_stag</w:t>
            </w:r>
          </w:p>
        </w:tc>
        <w:tc>
          <w:tcPr>
            <w:tcW w:w="4320" w:type="dxa"/>
          </w:tcPr>
          <w:p w14:paraId="3D084069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0.5 % relative error vs CFD vtu (SU2-NEMO iter-251 v8 inviscid)</w:t>
            </w:r>
          </w:p>
        </w:tc>
      </w:tr>
      <w:tr w:rsidR="00CA14BF" w14:paraId="1F109363" w14:textId="77777777" w:rsidTr="00CA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ACB5E7" w14:textId="77777777" w:rsidR="00CA14BF" w:rsidRDefault="00000000">
            <w:r>
              <w:t>Saha ionization n_e</w:t>
            </w:r>
          </w:p>
        </w:tc>
        <w:tc>
          <w:tcPr>
            <w:tcW w:w="4320" w:type="dxa"/>
          </w:tcPr>
          <w:p w14:paraId="66CB4485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25 % under at low altitude, 14 × under before atmosphere fix → 0.74 × after fix at M = 22.5 / 61 km</w:t>
            </w:r>
          </w:p>
        </w:tc>
      </w:tr>
      <w:tr w:rsidR="00CA14BF" w14:paraId="05E0073E" w14:textId="77777777" w:rsidTr="00CA1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F2F41C" w14:textId="77777777" w:rsidR="00CA14BF" w:rsidRDefault="00000000">
            <w:r>
              <w:t>Billig bow-shock standoff</w:t>
            </w:r>
          </w:p>
        </w:tc>
        <w:tc>
          <w:tcPr>
            <w:tcW w:w="4320" w:type="dxa"/>
          </w:tcPr>
          <w:p w14:paraId="588BCA62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9.4 mm at RAM-C M = 22.5 vs 31.9 mm measured in CFD (CFD shock detection threshold too lenient at M = 22.5)</w:t>
            </w:r>
          </w:p>
        </w:tc>
      </w:tr>
      <w:tr w:rsidR="00CA14BF" w14:paraId="0538580A" w14:textId="77777777" w:rsidTr="00CA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828FBD" w14:textId="77777777" w:rsidR="00CA14BF" w:rsidRDefault="00000000">
            <w:r>
              <w:t>Plasma frequency</w:t>
            </w:r>
          </w:p>
        </w:tc>
        <w:tc>
          <w:tcPr>
            <w:tcW w:w="4320" w:type="dxa"/>
          </w:tcPr>
          <w:p w14:paraId="71D14B08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exact (closed-form)</w:t>
            </w:r>
          </w:p>
        </w:tc>
      </w:tr>
    </w:tbl>
    <w:p w14:paraId="5D961AEC" w14:textId="77777777" w:rsidR="00CA14BF" w:rsidRDefault="00CA14BF"/>
    <w:p w14:paraId="6293BEC7" w14:textId="77777777" w:rsidR="00CA14BF" w:rsidRDefault="00000000">
      <w:r>
        <w:t>The 25 % residual disagreement in n_e is attributable to the difference between the simple Saha sum (NO+ + O+ + N+ with assumed mole fractions) in the textbook hand-calc and Cantera's full Gibbs minimization in the implementation. Both are equilibrium calculations; both over-predict real flight n_e by ~6 × at M = 22.5 / 61 km because real residence time (~10 µs) doesn't reach equilibration. The neural surrogate, trained at fixed 1 µs residence time, captures this effect directly and reproduces J&amp;C 1972 published peak n_e (2 × 10¹⁹ m⁻³ at 61 km) to within a factor of 2.</w:t>
      </w:r>
    </w:p>
    <w:p w14:paraId="590AB979" w14:textId="77777777" w:rsidR="00CA14BF" w:rsidRDefault="00000000">
      <w:pPr>
        <w:pStyle w:val="Heading3"/>
      </w:pPr>
      <w:r>
        <w:t>3.2 Geometry-sweep validation</w:t>
      </w:r>
    </w:p>
    <w:p w14:paraId="0B7A475A" w14:textId="77777777" w:rsidR="00CA14BF" w:rsidRDefault="00000000">
      <w:r>
        <w:t>Across the 6 geometry presets at M = 12 / 35 km, the bow-shock standoff scales linearly with effective_nose_radius_m as Billig predicts: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4BF" w14:paraId="135B330F" w14:textId="77777777" w:rsidTr="00CA1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00CDA" w14:textId="77777777" w:rsidR="00CA14BF" w:rsidRDefault="00000000">
            <w:r>
              <w:t>Vehicle</w:t>
            </w:r>
          </w:p>
        </w:tc>
        <w:tc>
          <w:tcPr>
            <w:tcW w:w="2880" w:type="dxa"/>
          </w:tcPr>
          <w:p w14:paraId="1BC9FA23" w14:textId="77777777" w:rsidR="00CA1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R_n (mm)</w:t>
            </w:r>
          </w:p>
        </w:tc>
        <w:tc>
          <w:tcPr>
            <w:tcW w:w="2880" w:type="dxa"/>
          </w:tcPr>
          <w:p w14:paraId="2E8DDCC5" w14:textId="77777777" w:rsidR="00CA1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δ_eq (mm)</w:t>
            </w:r>
          </w:p>
        </w:tc>
      </w:tr>
      <w:tr w:rsidR="00CA14BF" w14:paraId="20024BAF" w14:textId="77777777" w:rsidTr="00CA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C2707C" w14:textId="77777777" w:rsidR="00CA14BF" w:rsidRDefault="00000000">
            <w:r>
              <w:t>sharp_narrow</w:t>
            </w:r>
          </w:p>
        </w:tc>
        <w:tc>
          <w:tcPr>
            <w:tcW w:w="2880" w:type="dxa"/>
          </w:tcPr>
          <w:p w14:paraId="3A621B11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880" w:type="dxa"/>
          </w:tcPr>
          <w:p w14:paraId="60B522BB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1.25</w:t>
            </w:r>
          </w:p>
        </w:tc>
      </w:tr>
      <w:tr w:rsidR="00CA14BF" w14:paraId="034D348A" w14:textId="77777777" w:rsidTr="00CA1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1E33B2" w14:textId="77777777" w:rsidR="00CA14BF" w:rsidRDefault="00000000">
            <w:r>
              <w:t>medium_cone</w:t>
            </w:r>
          </w:p>
        </w:tc>
        <w:tc>
          <w:tcPr>
            <w:tcW w:w="2880" w:type="dxa"/>
          </w:tcPr>
          <w:p w14:paraId="08B1F335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880" w:type="dxa"/>
          </w:tcPr>
          <w:p w14:paraId="2DCBECEE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3.13</w:t>
            </w:r>
          </w:p>
        </w:tc>
      </w:tr>
      <w:tr w:rsidR="00CA14BF" w14:paraId="42332BED" w14:textId="77777777" w:rsidTr="00CA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E54FF3" w14:textId="77777777" w:rsidR="00CA14BF" w:rsidRDefault="00000000">
            <w:r>
              <w:t>blunt_cone</w:t>
            </w:r>
          </w:p>
        </w:tc>
        <w:tc>
          <w:tcPr>
            <w:tcW w:w="2880" w:type="dxa"/>
          </w:tcPr>
          <w:p w14:paraId="4F38F180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880" w:type="dxa"/>
          </w:tcPr>
          <w:p w14:paraId="56958C46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5.01</w:t>
            </w:r>
          </w:p>
        </w:tc>
      </w:tr>
      <w:tr w:rsidR="00CA14BF" w14:paraId="3F4F7B05" w14:textId="77777777" w:rsidTr="00CA1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8FC6A" w14:textId="77777777" w:rsidR="00CA14BF" w:rsidRDefault="00000000">
            <w:r>
              <w:t>RAM-C</w:t>
            </w:r>
          </w:p>
        </w:tc>
        <w:tc>
          <w:tcPr>
            <w:tcW w:w="2880" w:type="dxa"/>
          </w:tcPr>
          <w:p w14:paraId="7F6835C3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152</w:t>
            </w:r>
          </w:p>
        </w:tc>
        <w:tc>
          <w:tcPr>
            <w:tcW w:w="2880" w:type="dxa"/>
          </w:tcPr>
          <w:p w14:paraId="5BE37013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9.55</w:t>
            </w:r>
          </w:p>
        </w:tc>
      </w:tr>
      <w:tr w:rsidR="00CA14BF" w14:paraId="2B2EF15F" w14:textId="77777777" w:rsidTr="00CA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2F3ACB" w14:textId="77777777" w:rsidR="00CA14BF" w:rsidRDefault="00000000">
            <w:r>
              <w:t>blunt_wide</w:t>
            </w:r>
          </w:p>
        </w:tc>
        <w:tc>
          <w:tcPr>
            <w:tcW w:w="2880" w:type="dxa"/>
          </w:tcPr>
          <w:p w14:paraId="19EF5EA2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880" w:type="dxa"/>
          </w:tcPr>
          <w:p w14:paraId="0F0E1B03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9.40</w:t>
            </w:r>
          </w:p>
        </w:tc>
      </w:tr>
      <w:tr w:rsidR="00CA14BF" w14:paraId="65E90469" w14:textId="77777777" w:rsidTr="00CA1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E9497" w14:textId="77777777" w:rsidR="00CA14BF" w:rsidRDefault="00000000">
            <w:r>
              <w:t>capsule</w:t>
            </w:r>
          </w:p>
        </w:tc>
        <w:tc>
          <w:tcPr>
            <w:tcW w:w="2880" w:type="dxa"/>
          </w:tcPr>
          <w:p w14:paraId="55C73ED8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2880" w:type="dxa"/>
          </w:tcPr>
          <w:p w14:paraId="57C2C413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18.80</w:t>
            </w:r>
          </w:p>
        </w:tc>
      </w:tr>
    </w:tbl>
    <w:p w14:paraId="375B257C" w14:textId="77777777" w:rsidR="00CA14BF" w:rsidRDefault="00CA14BF"/>
    <w:p w14:paraId="3EB9CAC2" w14:textId="77777777" w:rsidR="00CA14BF" w:rsidRDefault="00000000">
      <w:r>
        <w:t>Ratio is constant: δ_eq / R_n ≈ 0.063 at M = 12, exactly what 0.143 · exp(3.24 / 144) · (6 / 14) gives.</w:t>
      </w:r>
    </w:p>
    <w:p w14:paraId="78A43D9A" w14:textId="77777777" w:rsidR="00CA14BF" w:rsidRDefault="00000000">
      <w:pPr>
        <w:pStyle w:val="Heading3"/>
      </w:pPr>
      <w:r>
        <w:t>3.3 J&amp;C 1972 RAM-C flight test</w:t>
      </w:r>
    </w:p>
    <w:p w14:paraId="4FDC47F0" w14:textId="77777777" w:rsidR="00CA14BF" w:rsidRDefault="00000000">
      <w:r>
        <w:t>The canonical hypersonic plasma validation. RAM-C II carried microwave reflectometers at 225 / 450 / 9210 MHz and was instrumented along a trajectory from 90 km down to 25 km altitude. The published peak electron density at the stagnation region: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A14BF" w14:paraId="7F22F314" w14:textId="77777777" w:rsidTr="00CA1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C099EE" w14:textId="77777777" w:rsidR="00CA14BF" w:rsidRDefault="00000000">
            <w:r>
              <w:t>altitude (km)</w:t>
            </w:r>
          </w:p>
        </w:tc>
        <w:tc>
          <w:tcPr>
            <w:tcW w:w="2160" w:type="dxa"/>
          </w:tcPr>
          <w:p w14:paraId="07DE0DD7" w14:textId="77777777" w:rsidR="00CA1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2160" w:type="dxa"/>
          </w:tcPr>
          <w:p w14:paraId="6CC5A46E" w14:textId="77777777" w:rsidR="00CA1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n_e measured (m⁻³)</w:t>
            </w:r>
          </w:p>
        </w:tc>
        <w:tc>
          <w:tcPr>
            <w:tcW w:w="2160" w:type="dxa"/>
          </w:tcPr>
          <w:p w14:paraId="7541FA0E" w14:textId="77777777" w:rsidR="00CA1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status @ 9.21 GHz</w:t>
            </w:r>
          </w:p>
        </w:tc>
      </w:tr>
      <w:tr w:rsidR="00CA14BF" w14:paraId="4D84E03F" w14:textId="77777777" w:rsidTr="00CA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D43A2D" w14:textId="77777777" w:rsidR="00CA14BF" w:rsidRDefault="00000000">
            <w:r>
              <w:t>81</w:t>
            </w:r>
          </w:p>
        </w:tc>
        <w:tc>
          <w:tcPr>
            <w:tcW w:w="2160" w:type="dxa"/>
          </w:tcPr>
          <w:p w14:paraId="3AC8D08D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23.9</w:t>
            </w:r>
          </w:p>
        </w:tc>
        <w:tc>
          <w:tcPr>
            <w:tcW w:w="2160" w:type="dxa"/>
          </w:tcPr>
          <w:p w14:paraId="44F582F8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 × 10¹⁸</w:t>
            </w:r>
          </w:p>
        </w:tc>
        <w:tc>
          <w:tcPr>
            <w:tcW w:w="2160" w:type="dxa"/>
          </w:tcPr>
          <w:p w14:paraId="19AE4474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DETECTABLE</w:t>
            </w:r>
          </w:p>
        </w:tc>
      </w:tr>
      <w:tr w:rsidR="00CA14BF" w14:paraId="23A7FBEA" w14:textId="77777777" w:rsidTr="00CA1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9B9D03" w14:textId="77777777" w:rsidR="00CA14BF" w:rsidRDefault="00000000">
            <w:r>
              <w:t>71</w:t>
            </w:r>
          </w:p>
        </w:tc>
        <w:tc>
          <w:tcPr>
            <w:tcW w:w="2160" w:type="dxa"/>
          </w:tcPr>
          <w:p w14:paraId="55E36AE8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23.6</w:t>
            </w:r>
          </w:p>
        </w:tc>
        <w:tc>
          <w:tcPr>
            <w:tcW w:w="2160" w:type="dxa"/>
          </w:tcPr>
          <w:p w14:paraId="10893900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 × 10¹⁹</w:t>
            </w:r>
          </w:p>
        </w:tc>
        <w:tc>
          <w:tcPr>
            <w:tcW w:w="2160" w:type="dxa"/>
          </w:tcPr>
          <w:p w14:paraId="7B5C6BFE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DEGRADED</w:t>
            </w:r>
          </w:p>
        </w:tc>
      </w:tr>
      <w:tr w:rsidR="00CA14BF" w14:paraId="6B8E7AC9" w14:textId="77777777" w:rsidTr="00CA1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781798" w14:textId="77777777" w:rsidR="00CA14BF" w:rsidRDefault="00000000">
            <w:r>
              <w:t>61</w:t>
            </w:r>
          </w:p>
        </w:tc>
        <w:tc>
          <w:tcPr>
            <w:tcW w:w="2160" w:type="dxa"/>
          </w:tcPr>
          <w:p w14:paraId="602E2F62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22.5</w:t>
            </w:r>
          </w:p>
        </w:tc>
        <w:tc>
          <w:tcPr>
            <w:tcW w:w="2160" w:type="dxa"/>
          </w:tcPr>
          <w:p w14:paraId="66DCA488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 × 10¹⁹</w:t>
            </w:r>
          </w:p>
        </w:tc>
        <w:tc>
          <w:tcPr>
            <w:tcW w:w="2160" w:type="dxa"/>
          </w:tcPr>
          <w:p w14:paraId="39A0DEC2" w14:textId="77777777" w:rsidR="00CA1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BLACKOUT</w:t>
            </w:r>
          </w:p>
        </w:tc>
      </w:tr>
      <w:tr w:rsidR="00CA14BF" w14:paraId="5A6CD55F" w14:textId="77777777" w:rsidTr="00CA1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0967B4" w14:textId="77777777" w:rsidR="00CA14BF" w:rsidRDefault="00000000">
            <w:r>
              <w:t>47</w:t>
            </w:r>
          </w:p>
        </w:tc>
        <w:tc>
          <w:tcPr>
            <w:tcW w:w="2160" w:type="dxa"/>
          </w:tcPr>
          <w:p w14:paraId="07DC59CF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18.5</w:t>
            </w:r>
          </w:p>
        </w:tc>
        <w:tc>
          <w:tcPr>
            <w:tcW w:w="2160" w:type="dxa"/>
          </w:tcPr>
          <w:p w14:paraId="2B6DFF84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 × 10¹⁹</w:t>
            </w:r>
          </w:p>
        </w:tc>
        <w:tc>
          <w:tcPr>
            <w:tcW w:w="2160" w:type="dxa"/>
          </w:tcPr>
          <w:p w14:paraId="35F02FF7" w14:textId="77777777" w:rsidR="00CA14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DEGRADED</w:t>
            </w:r>
          </w:p>
        </w:tc>
      </w:tr>
    </w:tbl>
    <w:p w14:paraId="1C4271A9" w14:textId="77777777" w:rsidR="00CA14BF" w:rsidRDefault="00CA14BF"/>
    <w:p w14:paraId="3C0F1332" w14:textId="77777777" w:rsidR="00CA14BF" w:rsidRDefault="00000000">
      <w:r>
        <w:t xml:space="preserve">The package's </w:t>
      </w:r>
      <w:r>
        <w:rPr>
          <w:rFonts w:ascii="Consolas" w:hAnsi="Consolas"/>
          <w:sz w:val="20"/>
        </w:rPr>
        <w:t>solver.analyze()</w:t>
      </w:r>
      <w:r>
        <w:t xml:space="preserve"> running with the surrogate (rather than equilibrium chemistry) reproduces the BLACKOUT/DEGRADED verdicts at all four points and the n_e values within a factor of 2. With pure equilibrium chemistry it over-predicts n_e by 6× at 61 km, because equilibrium overshoots the kinetic regime.</w:t>
      </w:r>
    </w:p>
    <w:p w14:paraId="296044D9" w14:textId="77777777" w:rsidR="00CA14BF" w:rsidRDefault="00000000">
      <w:pPr>
        <w:pStyle w:val="Heading3"/>
      </w:pPr>
      <w:r>
        <w:t>3.4 SU2-NEMO CFD anchor (Track A)</w:t>
      </w:r>
    </w:p>
    <w:p w14:paraId="6D3E10F2" w14:textId="77777777" w:rsidR="00CA14BF" w:rsidRDefault="00000000">
      <w:r>
        <w:t>A converged inviscid SU2 v8.4.0 simulation at RAM-C M = 22.5 / 61 km (</w:t>
      </w:r>
      <w:r>
        <w:rPr>
          <w:rFonts w:ascii="Consolas" w:hAnsi="Consolas"/>
          <w:sz w:val="20"/>
        </w:rPr>
        <w:t>scripts/v8_phase1A_recover/best_flow_iter251</w:t>
      </w:r>
      <w:r>
        <w:t xml:space="preserve">, drag Cauchy-converged to 10⁻³ at iteration 100 per Phase 1C analysis) gives stagnation T_tr = 7,099 K and stagnation n_e = 1.22 × 10²¹ m⁻³. The package's real-gas T_stag matches this T_tr to </w:t>
      </w:r>
      <w:r>
        <w:rPr>
          <w:b/>
        </w:rPr>
        <w:t>0.5 %</w:t>
      </w:r>
      <w:r>
        <w:t>. The package's Saha n_e is 0.9 orders below the CFD's n_e, attributable to AIR-7's NO⁺-only ion chemistry under-shooting the full multi-ion Saha sum that the package uses.</w:t>
      </w:r>
    </w:p>
    <w:p w14:paraId="011D0523" w14:textId="77777777" w:rsidR="00CA14BF" w:rsidRDefault="00000000">
      <w:r>
        <w:t>The CFD shows a sheath-vs-stagnation electron density gap of 4 orders of magnitude (8 × 10¹⁶ at the body station vs 1.2 × 10²¹ at the stagnation point) due to the inviscid-Euler limitation of having no boundary layer. This is the gap the next-step Fay-Riddell + finite- rate residence time work (caveat 1, addressed below) will close.</w:t>
      </w:r>
    </w:p>
    <w:p w14:paraId="515AAE82" w14:textId="77777777" w:rsidR="00CA14BF" w:rsidRDefault="00000000">
      <w:pPr>
        <w:pStyle w:val="Heading2"/>
      </w:pPr>
      <w:r>
        <w:rPr>
          <w:sz w:val="30"/>
        </w:rPr>
        <w:t>4. Limitations</w:t>
      </w:r>
    </w:p>
    <w:p w14:paraId="1EE5A42C" w14:textId="77777777" w:rsidR="00CA14BF" w:rsidRDefault="00000000">
      <w:r>
        <w:t>We treat the solver as a useful first-order tool, not a CFD replacement. Known limitations:</w:t>
      </w:r>
    </w:p>
    <w:p w14:paraId="6AD7DCFC" w14:textId="77777777" w:rsidR="00CA14BF" w:rsidRDefault="00000000">
      <w:pPr>
        <w:pStyle w:val="ListNumber"/>
      </w:pPr>
      <w:r>
        <w:t>**Stagnation chemistry is geometry-independent under perfect-gas</w:t>
      </w:r>
    </w:p>
    <w:p w14:paraId="7645A7CE" w14:textId="77777777" w:rsidR="00CA14BF" w:rsidRDefault="00000000">
      <w:r>
        <w:t>Pitot.</w:t>
      </w:r>
      <w:r>
        <w:rPr>
          <w:b/>
        </w:rPr>
        <w:t xml:space="preserve"> Correct textbook physics — equilibrium n_e at the    stagnation point depends only on (M, T_∞, P_∞). Geometry effects in    the current package flow only through the bow-shock standoff    (Billig sets sheath thickness) and the LOS path through the    analytical sheath. Real flight data shows additional R_n-dependent    chemistry through Fay-Riddell heating and </w:t>
      </w:r>
      <w:r>
        <w:rPr>
          <w:b/>
        </w:rPr>
        <w:lastRenderedPageBreak/>
        <w:t xml:space="preserve">finite-rate residence    time, neither of which is in v0.1.0. </w:t>
      </w:r>
      <w:r>
        <w:t>Addressed in v0.2.0    (</w:t>
      </w:r>
      <w:r>
        <w:rPr>
          <w:rFonts w:ascii="Consolas" w:hAnsi="Consolas"/>
          <w:sz w:val="20"/>
        </w:rPr>
        <w:t>core.heat_transfer.fay_riddell_qw</w:t>
      </w:r>
      <w:r>
        <w:t xml:space="preserve">, </w:t>
      </w:r>
      <w:r>
        <w:rPr>
          <w:rFonts w:ascii="Consolas" w:hAnsi="Consolas"/>
          <w:sz w:val="20"/>
        </w:rPr>
        <w:t>core.kinetics.cantera_residence_time_ne</w:t>
      </w:r>
      <w:r>
        <w:t>).**</w:t>
      </w:r>
    </w:p>
    <w:p w14:paraId="69437834" w14:textId="77777777" w:rsidR="00CA14BF" w:rsidRDefault="00000000">
      <w:pPr>
        <w:pStyle w:val="ListNumber"/>
      </w:pPr>
      <w:r>
        <w:t>**Equilibrium chemistry over-predicts n_e at high altitudes</w:t>
      </w:r>
    </w:p>
    <w:p w14:paraId="5C675228" w14:textId="77777777" w:rsidR="00CA14BF" w:rsidRDefault="00000000">
      <w:r>
        <w:t>(60–80 km).</w:t>
      </w:r>
      <w:r>
        <w:rPr>
          <w:b/>
        </w:rPr>
        <w:t xml:space="preserve"> Real flight residence time (~10 µs) doesn't fully    equilibrate; equilibrium n_e is 5–50 × the measured value. The    surrogate captures this by training on Cantera 0D at fixed 1 µs    residence time. </w:t>
      </w:r>
      <w:r>
        <w:t xml:space="preserve">Addressed in v0.2.0: </w:t>
      </w:r>
      <w:r>
        <w:rPr>
          <w:rFonts w:ascii="Consolas" w:hAnsi="Consolas"/>
          <w:sz w:val="20"/>
        </w:rPr>
        <w:t>solver.analyze()</w:t>
      </w:r>
      <w:r>
        <w:t xml:space="preserve"> exposes a    </w:t>
      </w:r>
      <w:r>
        <w:rPr>
          <w:rFonts w:ascii="Consolas" w:hAnsi="Consolas"/>
          <w:sz w:val="20"/>
        </w:rPr>
        <w:t>chemistry_mode</w:t>
      </w:r>
      <w:r>
        <w:t xml:space="preserve"> parameter — </w:t>
      </w:r>
      <w:r>
        <w:rPr>
          <w:rFonts w:ascii="Consolas" w:hAnsi="Consolas"/>
          <w:sz w:val="20"/>
        </w:rPr>
        <w:t>'equilibrium' | 'kinetics_1us' |    'surrogate' | 'auto'</w:t>
      </w:r>
      <w:r>
        <w:t xml:space="preserve"> — auto-selecting kinetics-mode at high    altitude.**</w:t>
      </w:r>
    </w:p>
    <w:p w14:paraId="02C7BE9F" w14:textId="77777777" w:rsidR="00CA14BF" w:rsidRDefault="00000000">
      <w:pPr>
        <w:pStyle w:val="ListNumber"/>
      </w:pPr>
      <w:r>
        <w:rPr>
          <w:b/>
        </w:rPr>
        <w:t>Appleton-Hartree band ordering</w:t>
      </w:r>
      <w:r>
        <w:t xml:space="preserve"> is inverted in the upstream</w:t>
      </w:r>
    </w:p>
    <w:p w14:paraId="43E8976E" w14:textId="77777777" w:rsidR="00CA14BF" w:rsidRDefault="00000000">
      <w:r>
        <w:rPr>
          <w:rFonts w:ascii="Consolas" w:hAnsi="Consolas"/>
          <w:sz w:val="20"/>
        </w:rPr>
        <w:t>plasmanet.plasma_wave.attenuation_rate_db_per_m</w:t>
      </w:r>
      <w:r>
        <w:t xml:space="preserve"> (returns    atten(VHF) &lt; atten(X-band) &lt; atten(Ku) where Stix 1992 says it    should be roughly band-INDEPENDENT or DECREASING with frequency    far below ω_p). </w:t>
      </w:r>
      <w:r>
        <w:rPr>
          <w:b/>
        </w:rPr>
        <w:t>Addressed in v0.2.0: `core.plasma` was already    correct in this package; we now also patched `plasma_wave.py`    directly so any caller going through the lower-level path gets    the right answer.</w:t>
      </w:r>
    </w:p>
    <w:p w14:paraId="4D061D3F" w14:textId="77777777" w:rsidR="00CA14BF" w:rsidRDefault="00000000">
      <w:pPr>
        <w:pStyle w:val="ListNumber"/>
      </w:pPr>
      <w:r>
        <w:rPr>
          <w:b/>
        </w:rPr>
        <w:t>Sheath profile is parametric, not CFD-derived, by default.</w:t>
      </w:r>
      <w:r>
        <w:t xml:space="preserve"> The</w:t>
      </w:r>
    </w:p>
    <w:p w14:paraId="7E9CD2E6" w14:textId="77777777" w:rsidR="00CA14BF" w:rsidRDefault="00000000">
      <w:r>
        <w:t xml:space="preserve">analytical </w:t>
      </w:r>
      <w:r>
        <w:rPr>
          <w:rFonts w:ascii="Consolas" w:hAnsi="Consolas"/>
          <w:sz w:val="20"/>
        </w:rPr>
        <w:t>SheathProfile</w:t>
      </w:r>
      <w:r>
        <w:t xml:space="preserve"> decays smoothly downstream; real CFD    has stronger downstream gradients due to flow expansion. The    </w:t>
      </w:r>
      <w:r>
        <w:rPr>
          <w:rFonts w:ascii="Consolas" w:hAnsi="Consolas"/>
          <w:sz w:val="20"/>
        </w:rPr>
        <w:t>sheath.build_sheath_field_from_cfd</w:t>
      </w:r>
      <w:r>
        <w:t xml:space="preserve"> path wraps an SU2-NEMO vtu and    has been used for paper-quality validation. </w:t>
      </w:r>
      <w:r>
        <w:rPr>
          <w:b/>
        </w:rPr>
        <w:t>Addressed in v0.2.0:    the CFD wrapper now also supports OpenFOAM `flowField.vtu` and    Eilmer 4 plot-style output, with auto-detection of the species    layout. Documentation expanded.</w:t>
      </w:r>
    </w:p>
    <w:p w14:paraId="6153B9AA" w14:textId="77777777" w:rsidR="00CA14BF" w:rsidRDefault="00000000">
      <w:pPr>
        <w:pStyle w:val="ListNumber"/>
      </w:pPr>
      <w:r>
        <w:rPr>
          <w:b/>
        </w:rPr>
        <w:t>Mesh adapter is convex-hull-friendly only.</w:t>
      </w:r>
      <w:r>
        <w:t xml:space="preserve"> </w:t>
      </w:r>
      <w:r>
        <w:rPr>
          <w:rFonts w:ascii="Consolas" w:hAnsi="Consolas"/>
          <w:sz w:val="20"/>
        </w:rPr>
        <w:t>MeshGeometry</w:t>
      </w:r>
      <w:r>
        <w:t>'s</w:t>
      </w:r>
    </w:p>
    <w:p w14:paraId="64068F30" w14:textId="77777777" w:rsidR="00CA14BF" w:rsidRDefault="00000000">
      <w:r>
        <w:rPr>
          <w:rFonts w:ascii="Consolas" w:hAnsi="Consolas"/>
          <w:sz w:val="20"/>
        </w:rPr>
        <w:t>body_radius_at_axial_station(x)</w:t>
      </w:r>
      <w:r>
        <w:t xml:space="preserve"> returns max-radial-distance among    surface points within ±0.5 % of x. Works for solid sphere-cones,    capsules, and HGV-class waveriders. Does NOT handle multi-component    geometries (probe + cone), inlet bodies, or deeply non-convex    shapes. </w:t>
      </w:r>
      <w:r>
        <w:rPr>
          <w:b/>
        </w:rPr>
        <w:t>Not addressed in v0.2.0</w:t>
      </w:r>
      <w:r>
        <w:t xml:space="preserve"> — open issue.</w:t>
      </w:r>
    </w:p>
    <w:p w14:paraId="6AB01BDF" w14:textId="77777777" w:rsidR="00CA14BF" w:rsidRDefault="00000000">
      <w:pPr>
        <w:pStyle w:val="ListNumber"/>
      </w:pPr>
      <w:r>
        <w:rPr>
          <w:b/>
        </w:rPr>
        <w:t>No real-time CFD coupling.</w:t>
      </w:r>
      <w:r>
        <w:t xml:space="preserve"> The solver is fast (~10–50 ms for</w:t>
      </w:r>
    </w:p>
    <w:p w14:paraId="012A2863" w14:textId="77777777" w:rsidR="00CA14BF" w:rsidRDefault="00000000">
      <w:r>
        <w:rPr>
          <w:rFonts w:ascii="Consolas" w:hAnsi="Consolas"/>
          <w:sz w:val="20"/>
        </w:rPr>
        <w:t>analyze()</w:t>
      </w:r>
      <w:r>
        <w:t xml:space="preserve"> end-to-end with surrogate-mode chemistry) but does not    solve the full Navier-Stokes + chemistry problem. For paper-quality    validation, top-K mechanism search candidates should still be run    through SU2-NEMO MPI on the GCP VM (see </w:t>
      </w:r>
      <w:r>
        <w:rPr>
          <w:rFonts w:ascii="Consolas" w:hAnsi="Consolas"/>
          <w:sz w:val="20"/>
        </w:rPr>
        <w:t>scripts/run_top5_cfd_validation.py</w:t>
      </w:r>
      <w:r>
        <w:t>).</w:t>
      </w:r>
    </w:p>
    <w:p w14:paraId="495C006E" w14:textId="77777777" w:rsidR="00CA14BF" w:rsidRDefault="00000000">
      <w:pPr>
        <w:pStyle w:val="ListNumber"/>
      </w:pPr>
      <w:r>
        <w:rPr>
          <w:b/>
        </w:rPr>
        <w:t>No body-mounted multi-frequency radar pattern.</w:t>
      </w:r>
      <w:r>
        <w:t xml:space="preserve"> Output is</w:t>
      </w:r>
    </w:p>
    <w:p w14:paraId="69896B14" w14:textId="77777777" w:rsidR="00CA14BF" w:rsidRDefault="00000000">
      <w:r>
        <w:t>per-aspect-per-band attenuation. Real-world signal-processing    evaluations also need antenna gain pattern, vehicle attitude,    ground-station look angle, and atmospheric refractivity. Those    live downstream — this solver provides the plasma-attenuation    input to that calculation.</w:t>
      </w:r>
    </w:p>
    <w:p w14:paraId="57DDD1E1" w14:textId="77777777" w:rsidR="00CA14BF" w:rsidRDefault="00000000">
      <w:pPr>
        <w:pStyle w:val="Heading2"/>
      </w:pPr>
      <w:r>
        <w:rPr>
          <w:sz w:val="30"/>
        </w:rPr>
        <w:lastRenderedPageBreak/>
        <w:t>5. Improvements landed in v0.2.0</w:t>
      </w:r>
    </w:p>
    <w:p w14:paraId="73C988FD" w14:textId="77777777" w:rsidR="00CA14BF" w:rsidRDefault="00000000">
      <w:pPr>
        <w:pStyle w:val="ListNumber"/>
      </w:pPr>
      <w:r>
        <w:rPr>
          <w:b/>
        </w:rPr>
        <w:t>Fay-Riddell stagnation heating</w:t>
      </w:r>
      <w:r>
        <w:t xml:space="preserve"> (</w:t>
      </w:r>
      <w:r>
        <w:rPr>
          <w:rFonts w:ascii="Consolas" w:hAnsi="Consolas"/>
          <w:sz w:val="20"/>
        </w:rPr>
        <w:t>core.heat_transfer</w:t>
      </w:r>
      <w:r>
        <w:t>) — closed-</w:t>
      </w:r>
    </w:p>
    <w:p w14:paraId="15995377" w14:textId="77777777" w:rsidR="00CA14BF" w:rsidRDefault="00000000">
      <w:r>
        <w:t>form q_w prediction for blunt-body stagnation; q_w ∝ R_n^(-0.5),    so geometry now affects (a) wall heat flux and (b) — via residence-    time scaling — the chemistry equilibration regime.</w:t>
      </w:r>
    </w:p>
    <w:p w14:paraId="3623B1F4" w14:textId="77777777" w:rsidR="00CA14BF" w:rsidRDefault="00000000">
      <w:pPr>
        <w:pStyle w:val="ListNumber"/>
      </w:pPr>
      <w:r>
        <w:rPr>
          <w:b/>
        </w:rPr>
        <w:t>Finite-rate Cantera 0D residence-time chemistry</w:t>
      </w:r>
    </w:p>
    <w:p w14:paraId="126EC08D" w14:textId="77777777" w:rsidR="00CA14BF" w:rsidRDefault="00000000">
      <w:r>
        <w:t>(</w:t>
      </w:r>
      <w:r>
        <w:rPr>
          <w:rFonts w:ascii="Consolas" w:hAnsi="Consolas"/>
          <w:sz w:val="20"/>
        </w:rPr>
        <w:t>core.kinetics.cantera_residence_time_ne</w:t>
      </w:r>
      <w:r>
        <w:t>) — 0D reactor integrated    for τ = δ / U_e (Billig sets δ, post-shock U_e ≈ U_∞ / ρ_ratio at    stagnation) rather than to equilibrium. Geometry now affects n_e    through both shock standoff AND residence time.</w:t>
      </w:r>
    </w:p>
    <w:p w14:paraId="3DDD8BB5" w14:textId="77777777" w:rsidR="00CA14BF" w:rsidRDefault="00000000">
      <w:pPr>
        <w:pStyle w:val="ListNumber"/>
      </w:pPr>
      <w:r>
        <w:rPr>
          <w:b/>
        </w:rPr>
        <w:t>Solver `chemistry_mode` parameter</w:t>
      </w:r>
      <w:r>
        <w:t xml:space="preserve"> —</w:t>
      </w:r>
    </w:p>
    <w:p w14:paraId="77457837" w14:textId="77777777" w:rsidR="00CA14BF" w:rsidRDefault="00000000">
      <w:r>
        <w:rPr>
          <w:rFonts w:ascii="Consolas" w:hAnsi="Consolas"/>
          <w:sz w:val="20"/>
        </w:rPr>
        <w:t>'equilibrium' | 'kinetics_1us' | 'surrogate' | 'auto'</w:t>
      </w:r>
      <w:r>
        <w:t xml:space="preserve">. </w:t>
      </w:r>
      <w:r>
        <w:rPr>
          <w:rFonts w:ascii="Consolas" w:hAnsi="Consolas"/>
          <w:sz w:val="20"/>
        </w:rPr>
        <w:t>'auto'</w:t>
      </w:r>
      <w:r>
        <w:t xml:space="preserve">    selects:</w:t>
      </w:r>
    </w:p>
    <w:p w14:paraId="3F21D18A" w14:textId="77777777" w:rsidR="00CA14BF" w:rsidRDefault="00000000">
      <w:pPr>
        <w:pStyle w:val="ListBullet"/>
        <w:ind w:left="1440"/>
      </w:pPr>
      <w:r>
        <w:rPr>
          <w:rFonts w:ascii="Consolas" w:hAnsi="Consolas"/>
          <w:sz w:val="20"/>
        </w:rPr>
        <w:t>'surrogate'</w:t>
      </w:r>
      <w:r>
        <w:t xml:space="preserve"> if v4 weights are loaded and altitude ∈ [40, 90 km]</w:t>
      </w:r>
    </w:p>
    <w:p w14:paraId="0F7062D8" w14:textId="77777777" w:rsidR="00CA14BF" w:rsidRDefault="00000000">
      <w:pPr>
        <w:pStyle w:val="ListBullet"/>
        <w:ind w:left="1440"/>
      </w:pPr>
      <w:r>
        <w:rPr>
          <w:rFonts w:ascii="Consolas" w:hAnsi="Consolas"/>
          <w:sz w:val="20"/>
        </w:rPr>
        <w:t>'kinetics_1us'</w:t>
      </w:r>
      <w:r>
        <w:t xml:space="preserve"> if Cantera available</w:t>
      </w:r>
    </w:p>
    <w:p w14:paraId="658CA56C" w14:textId="77777777" w:rsidR="00CA14BF" w:rsidRDefault="00000000">
      <w:pPr>
        <w:pStyle w:val="ListBullet"/>
        <w:ind w:left="1440"/>
      </w:pPr>
      <w:r>
        <w:rPr>
          <w:rFonts w:ascii="Consolas" w:hAnsi="Consolas"/>
          <w:sz w:val="20"/>
        </w:rPr>
        <w:t>'equilibrium'</w:t>
      </w:r>
      <w:r>
        <w:t xml:space="preserve"> otherwise (textbook fallback).</w:t>
      </w:r>
    </w:p>
    <w:p w14:paraId="5FB31FD6" w14:textId="77777777" w:rsidR="00CA14BF" w:rsidRDefault="00000000">
      <w:pPr>
        <w:pStyle w:val="ListNumber"/>
      </w:pPr>
      <w:r>
        <w:rPr>
          <w:b/>
        </w:rPr>
        <w:t>Appleton-Hartree band ordering fix</w:t>
      </w:r>
      <w:r>
        <w:t xml:space="preserve"> — </w:t>
      </w:r>
      <w:r>
        <w:rPr>
          <w:rFonts w:ascii="Consolas" w:hAnsi="Consolas"/>
          <w:sz w:val="20"/>
        </w:rPr>
        <w:t>plasma_wave.py</w:t>
      </w:r>
      <w:r>
        <w:t xml:space="preserve"> patched.</w:t>
      </w:r>
    </w:p>
    <w:p w14:paraId="75D93B64" w14:textId="77777777" w:rsidR="00CA14BF" w:rsidRDefault="00000000">
      <w:r>
        <w:t>Verified against Stix 1992 textbook expressions across f = 100 MHz    to 30 GHz at n_e = 10¹⁸–10²¹ m⁻³; band ordering now monotonic with    the regime (decreasing with f above cutoff, roughly flat far below).</w:t>
      </w:r>
    </w:p>
    <w:p w14:paraId="29C865B0" w14:textId="77777777" w:rsidR="00CA14BF" w:rsidRDefault="00000000">
      <w:pPr>
        <w:pStyle w:val="ListNumber"/>
      </w:pPr>
      <w:r>
        <w:rPr>
          <w:b/>
        </w:rPr>
        <w:t>Expanded CFD sheath adapter</w:t>
      </w:r>
      <w:r>
        <w:t xml:space="preserve"> (</w:t>
      </w:r>
      <w:r>
        <w:rPr>
          <w:rFonts w:ascii="Consolas" w:hAnsi="Consolas"/>
          <w:sz w:val="20"/>
        </w:rPr>
        <w:t>sheath.from_cfd</w:t>
      </w:r>
      <w:r>
        <w:t>) — auto-detect</w:t>
      </w:r>
    </w:p>
    <w:p w14:paraId="07F1DC3F" w14:textId="77777777" w:rsidR="00CA14BF" w:rsidRDefault="00000000">
      <w:r>
        <w:t>solver type from vtu metadata, support OpenFOAM/Eilmer/SU2-NEMO,    richer documentation.</w:t>
      </w:r>
    </w:p>
    <w:p w14:paraId="649AFF0D" w14:textId="77777777" w:rsidR="00CA14BF" w:rsidRDefault="00000000">
      <w:pPr>
        <w:pStyle w:val="Heading2"/>
      </w:pPr>
      <w:r>
        <w:rPr>
          <w:sz w:val="30"/>
        </w:rPr>
        <w:t>6. Next steps</w:t>
      </w:r>
    </w:p>
    <w:p w14:paraId="29378F55" w14:textId="77777777" w:rsidR="00CA14BF" w:rsidRDefault="00000000">
      <w:pPr>
        <w:pStyle w:val="ListNumber"/>
      </w:pPr>
      <w:r>
        <w:rPr>
          <w:b/>
        </w:rPr>
        <w:t>Multi-component / non-convex geometry support.</w:t>
      </w:r>
      <w:r>
        <w:t xml:space="preserve"> The </w:t>
      </w:r>
      <w:r>
        <w:rPr>
          <w:rFonts w:ascii="Consolas" w:hAnsi="Consolas"/>
          <w:sz w:val="20"/>
        </w:rPr>
        <w:t>Geometry</w:t>
      </w:r>
    </w:p>
    <w:p w14:paraId="53828226" w14:textId="77777777" w:rsidR="00CA14BF" w:rsidRDefault="00000000">
      <w:r>
        <w:t xml:space="preserve">Protocol can already accept arbitrary shapes; what's missing is a    robust </w:t>
      </w:r>
      <w:r>
        <w:rPr>
          <w:rFonts w:ascii="Consolas" w:hAnsi="Consolas"/>
          <w:sz w:val="20"/>
        </w:rPr>
        <w:t>body_radius_at_axial_station</w:t>
      </w:r>
      <w:r>
        <w:t xml:space="preserve"> for non-convex hulls. Likely    approach: precompute a 1-D effective-radius profile from the mesh    via raycasting at known axial stations.</w:t>
      </w:r>
    </w:p>
    <w:p w14:paraId="50C7D694" w14:textId="77777777" w:rsidR="00CA14BF" w:rsidRDefault="00000000">
      <w:pPr>
        <w:pStyle w:val="ListNumber"/>
      </w:pPr>
      <w:r>
        <w:rPr>
          <w:b/>
        </w:rPr>
        <w:t>Multi-Mach trajectory analysis.</w:t>
      </w:r>
      <w:r>
        <w:t xml:space="preserve"> A </w:t>
      </w:r>
      <w:r>
        <w:rPr>
          <w:rFonts w:ascii="Consolas" w:hAnsi="Consolas"/>
          <w:sz w:val="20"/>
        </w:rPr>
        <w:t>solve_trajectory()</w:t>
      </w:r>
      <w:r>
        <w:t xml:space="preserve"> API that</w:t>
      </w:r>
    </w:p>
    <w:p w14:paraId="1D7FBF63" w14:textId="77777777" w:rsidR="00CA14BF" w:rsidRDefault="00000000">
      <w:r>
        <w:t>takes a list of (t, M, h) waypoints and returns time-resolved    detection status. Useful for "when in the trajectory does the    vehicle leave blackout?" queries.</w:t>
      </w:r>
    </w:p>
    <w:p w14:paraId="48DE07B7" w14:textId="77777777" w:rsidR="00CA14BF" w:rsidRDefault="00000000">
      <w:pPr>
        <w:pStyle w:val="ListNumber"/>
      </w:pPr>
      <w:r>
        <w:rPr>
          <w:b/>
        </w:rPr>
        <w:t>Body-frame to ground-frame attitude transformation.</w:t>
      </w:r>
      <w:r>
        <w:t xml:space="preserve"> Currently</w:t>
      </w:r>
    </w:p>
    <w:p w14:paraId="08DACDA7" w14:textId="77777777" w:rsidR="00CA14BF" w:rsidRDefault="00000000">
      <w:r>
        <w:t xml:space="preserve">the aspect angles are in vehicle frame. A </w:t>
      </w:r>
      <w:r>
        <w:rPr>
          <w:rFonts w:ascii="Consolas" w:hAnsi="Consolas"/>
          <w:sz w:val="20"/>
        </w:rPr>
        <w:t>link_budget()</w:t>
      </w:r>
      <w:r>
        <w:t xml:space="preserve"> API    should compose vehicle attitude × ground station look-angle ×    antenna gain → aspect.</w:t>
      </w:r>
    </w:p>
    <w:p w14:paraId="4D102ECC" w14:textId="77777777" w:rsidR="00CA14BF" w:rsidRDefault="00000000">
      <w:pPr>
        <w:pStyle w:val="ListNumber"/>
      </w:pPr>
      <w:r>
        <w:rPr>
          <w:b/>
        </w:rPr>
        <w:lastRenderedPageBreak/>
        <w:t>Top-K candidate CFD validation pipeline.</w:t>
      </w:r>
      <w:r>
        <w:t xml:space="preserve"> The</w:t>
      </w:r>
    </w:p>
    <w:p w14:paraId="00E02B9E" w14:textId="77777777" w:rsidR="00CA14BF" w:rsidRDefault="00000000">
      <w:r>
        <w:rPr>
          <w:rFonts w:ascii="Consolas" w:hAnsi="Consolas"/>
          <w:sz w:val="20"/>
        </w:rPr>
        <w:t>scripts/run_top5_cfd_validation.py</w:t>
      </w:r>
      <w:r>
        <w:t xml:space="preserve"> driver emits SU2-NEMO MPI cfg    files; a CI-style runner could chain them through the GCP VM and    feed converged CFD outputs back into the surrogate-training loop    (active learning).</w:t>
      </w:r>
    </w:p>
    <w:p w14:paraId="32F60844" w14:textId="77777777" w:rsidR="00CA14BF" w:rsidRDefault="00000000">
      <w:pPr>
        <w:pStyle w:val="ListNumber"/>
      </w:pPr>
      <w:r>
        <w:rPr>
          <w:b/>
        </w:rPr>
        <w:t>Beyond Park 1990 air.</w:t>
      </w:r>
      <w:r>
        <w:t xml:space="preserve"> The chemistry layer accepts arbitrary</w:t>
      </w:r>
    </w:p>
    <w:p w14:paraId="23A7F791" w14:textId="77777777" w:rsidR="00CA14BF" w:rsidRDefault="00000000">
      <w:r>
        <w:rPr>
          <w:rFonts w:ascii="Consolas" w:hAnsi="Consolas"/>
          <w:sz w:val="20"/>
        </w:rPr>
        <w:t>Mechanism</w:t>
      </w:r>
      <w:r>
        <w:t xml:space="preserve"> objects. Useful additions: Mars EDL CO₂/N₂ chemistry    (Park 1994), shock-tube benchmarks (LeMANS, dcam), and methane-    laden hypersonic (scramjet ingestion).</w:t>
      </w:r>
    </w:p>
    <w:p w14:paraId="7DD13300" w14:textId="77777777" w:rsidR="00CA14BF" w:rsidRDefault="00000000">
      <w:pPr>
        <w:pStyle w:val="ListNumber"/>
      </w:pPr>
      <w:r>
        <w:rPr>
          <w:b/>
        </w:rPr>
        <w:t>In-situ surrogate retraining.</w:t>
      </w:r>
      <w:r>
        <w:t xml:space="preserve"> The surrogate's accuracy degrades</w:t>
      </w:r>
    </w:p>
    <w:p w14:paraId="5D9E8DD5" w14:textId="77777777" w:rsidR="00CA14BF" w:rsidRDefault="00000000">
      <w:r>
        <w:t xml:space="preserve">outside its training distribution (M &lt; 18 or non-air composition).    A </w:t>
      </w:r>
      <w:r>
        <w:rPr>
          <w:rFonts w:ascii="Consolas" w:hAnsi="Consolas"/>
          <w:sz w:val="20"/>
        </w:rPr>
        <w:t>surrogate.fine_tune()</w:t>
      </w:r>
      <w:r>
        <w:t xml:space="preserve"> API that takes (mechanism, conditions,    measured n_e) tuples and updates the model would close that loop.</w:t>
      </w:r>
    </w:p>
    <w:p w14:paraId="26B40C28" w14:textId="77777777" w:rsidR="00CA14BF" w:rsidRDefault="00000000">
      <w:pPr>
        <w:pStyle w:val="ListNumber"/>
      </w:pPr>
      <w:r>
        <w:rPr>
          <w:b/>
        </w:rPr>
        <w:t>Differentiable physics for design optimization.</w:t>
      </w:r>
      <w:r>
        <w:t xml:space="preserve"> With</w:t>
      </w:r>
    </w:p>
    <w:p w14:paraId="644323F6" w14:textId="77777777" w:rsidR="00CA14BF" w:rsidRDefault="00000000">
      <w:r>
        <w:rPr>
          <w:rFonts w:ascii="Consolas" w:hAnsi="Consolas"/>
          <w:sz w:val="20"/>
        </w:rPr>
        <w:t>torch.func</w:t>
      </w:r>
      <w:r>
        <w:t xml:space="preserve"> autograd over the Pythonic core layers, the solver    becomes differentiable end-to-end. Useful for vehicle-shape    optimization with detection-status objectives.</w:t>
      </w:r>
    </w:p>
    <w:p w14:paraId="7EC76E81" w14:textId="77777777" w:rsidR="00CA14BF" w:rsidRDefault="00000000">
      <w:pPr>
        <w:pStyle w:val="Heading2"/>
      </w:pPr>
      <w:r>
        <w:rPr>
          <w:sz w:val="30"/>
        </w:rPr>
        <w:t>References</w:t>
      </w:r>
    </w:p>
    <w:p w14:paraId="43E73869" w14:textId="77777777" w:rsidR="00CA14BF" w:rsidRDefault="00000000">
      <w:pPr>
        <w:pStyle w:val="ListBullet"/>
      </w:pPr>
      <w:r>
        <w:t>Anderson, J. D. (2006). *Modern Compressible Flow with Historical</w:t>
      </w:r>
    </w:p>
    <w:p w14:paraId="186BDD34" w14:textId="77777777" w:rsidR="00CA14BF" w:rsidRDefault="00000000">
      <w:r>
        <w:t>Perspective*, 3rd ed. McGraw-Hill.</w:t>
      </w:r>
    </w:p>
    <w:p w14:paraId="7D11CB2F" w14:textId="77777777" w:rsidR="00CA14BF" w:rsidRDefault="00000000">
      <w:pPr>
        <w:pStyle w:val="ListBullet"/>
      </w:pPr>
      <w:r>
        <w:t xml:space="preserve">Bekefi, G. (1966). </w:t>
      </w:r>
      <w:r>
        <w:rPr>
          <w:i/>
        </w:rPr>
        <w:t>Radiation Processes in Plasmas</w:t>
      </w:r>
      <w:r>
        <w:t>. Wiley.</w:t>
      </w:r>
    </w:p>
    <w:p w14:paraId="2EACCC3A" w14:textId="77777777" w:rsidR="00CA14BF" w:rsidRDefault="00000000">
      <w:pPr>
        <w:pStyle w:val="ListBullet"/>
      </w:pPr>
      <w:r>
        <w:t>Billig, F. S. (1967). "Shock-wave shapes around spherical- and</w:t>
      </w:r>
    </w:p>
    <w:p w14:paraId="3623942E" w14:textId="77777777" w:rsidR="00CA14BF" w:rsidRDefault="00000000">
      <w:r>
        <w:t xml:space="preserve">cylindrical-nosed bodies." </w:t>
      </w:r>
      <w:r>
        <w:rPr>
          <w:i/>
        </w:rPr>
        <w:t>J. Spacecraft &amp; Rockets</w:t>
      </w:r>
      <w:r>
        <w:t xml:space="preserve"> 4(6), 822–823.</w:t>
      </w:r>
    </w:p>
    <w:p w14:paraId="0DF86AA7" w14:textId="77777777" w:rsidR="00CA14BF" w:rsidRDefault="00000000">
      <w:pPr>
        <w:pStyle w:val="ListBullet"/>
      </w:pPr>
      <w:r>
        <w:t xml:space="preserve">Chase, M. W. (1998). </w:t>
      </w:r>
      <w:r>
        <w:rPr>
          <w:i/>
        </w:rPr>
        <w:t>NIST-JANAF Thermochemical Tables</w:t>
      </w:r>
      <w:r>
        <w:t>, 4th ed.</w:t>
      </w:r>
    </w:p>
    <w:p w14:paraId="0E203627" w14:textId="77777777" w:rsidR="00CA14BF" w:rsidRDefault="00000000">
      <w:r>
        <w:t>J. Phys. Chem. Ref. Data, Monograph 9.</w:t>
      </w:r>
    </w:p>
    <w:p w14:paraId="04CA3377" w14:textId="77777777" w:rsidR="00CA14BF" w:rsidRDefault="00000000">
      <w:pPr>
        <w:pStyle w:val="ListBullet"/>
      </w:pPr>
      <w:r>
        <w:t>Fay, J. A., &amp; Riddell, F. R. (1958). "Theory of Stagnation Point Heat</w:t>
      </w:r>
    </w:p>
    <w:p w14:paraId="5C24FFAC" w14:textId="77777777" w:rsidR="00CA14BF" w:rsidRDefault="00000000">
      <w:r>
        <w:t xml:space="preserve">Transfer in Dissociated Air." </w:t>
      </w:r>
      <w:r>
        <w:rPr>
          <w:i/>
        </w:rPr>
        <w:t>J. Aero. Sci.</w:t>
      </w:r>
      <w:r>
        <w:t xml:space="preserve"> 25(2), 73–85.</w:t>
      </w:r>
    </w:p>
    <w:p w14:paraId="1271401B" w14:textId="77777777" w:rsidR="00CA14BF" w:rsidRDefault="00000000">
      <w:pPr>
        <w:pStyle w:val="ListBullet"/>
      </w:pPr>
      <w:r>
        <w:t>Grantham, W. L. (1970). "Flight Results of a 25,000-Foot-per-Second</w:t>
      </w:r>
    </w:p>
    <w:p w14:paraId="1DB4FE63" w14:textId="77777777" w:rsidR="00CA14BF" w:rsidRDefault="00000000">
      <w:r>
        <w:t>Reentry Experiment Using Microwave Reflectometers to Measure Plasma   Electron Density and Standoff Distance." NASA TN D-6062.</w:t>
      </w:r>
    </w:p>
    <w:p w14:paraId="438FE6BE" w14:textId="77777777" w:rsidR="00CA14BF" w:rsidRDefault="00000000">
      <w:pPr>
        <w:pStyle w:val="ListBullet"/>
      </w:pPr>
      <w:r>
        <w:t>Jones, W. L., &amp; Cross, A. E. (1972). "Electrostatic-Probe Measurements</w:t>
      </w:r>
    </w:p>
    <w:p w14:paraId="0293EB82" w14:textId="77777777" w:rsidR="00CA14BF" w:rsidRDefault="00000000">
      <w:r>
        <w:lastRenderedPageBreak/>
        <w:t>of Plasma Parameters for Two Reentry Flight Experiments at 25,000   Feet Per Second." NASA TN D-6617.</w:t>
      </w:r>
    </w:p>
    <w:p w14:paraId="7FBE7D97" w14:textId="77777777" w:rsidR="00CA14BF" w:rsidRDefault="00000000">
      <w:pPr>
        <w:pStyle w:val="ListBullet"/>
      </w:pPr>
      <w:r>
        <w:t xml:space="preserve">NASA / NOAA / USAF (1976). </w:t>
      </w:r>
      <w:r>
        <w:rPr>
          <w:i/>
        </w:rPr>
        <w:t>U.S. Standard Atmosphere 1976</w:t>
      </w:r>
      <w:r>
        <w:t>. NASA-TM-X-74335.</w:t>
      </w:r>
    </w:p>
    <w:p w14:paraId="49E4FFDF" w14:textId="77777777" w:rsidR="00CA14BF" w:rsidRDefault="00000000">
      <w:pPr>
        <w:pStyle w:val="ListBullet"/>
      </w:pPr>
      <w:r>
        <w:t xml:space="preserve">Park, C. (1990). </w:t>
      </w:r>
      <w:r>
        <w:rPr>
          <w:i/>
        </w:rPr>
        <w:t>Nonequilibrium Hypersonic Aerothermodynamics</w:t>
      </w:r>
      <w:r>
        <w:t>. Wiley.</w:t>
      </w:r>
    </w:p>
    <w:p w14:paraId="7138DBB6" w14:textId="77777777" w:rsidR="00CA14BF" w:rsidRDefault="00000000">
      <w:pPr>
        <w:pStyle w:val="ListBullet"/>
      </w:pPr>
      <w:r>
        <w:t>Pratt, V. (1987). "Direct Least-Squares Fitting of Algebraic</w:t>
      </w:r>
    </w:p>
    <w:p w14:paraId="2D51BCD2" w14:textId="77777777" w:rsidR="00CA14BF" w:rsidRDefault="00000000">
      <w:r>
        <w:t xml:space="preserve">Surfaces." </w:t>
      </w:r>
      <w:r>
        <w:rPr>
          <w:i/>
        </w:rPr>
        <w:t>SIGGRAPH '87</w:t>
      </w:r>
      <w:r>
        <w:t>, 145–152.</w:t>
      </w:r>
    </w:p>
    <w:p w14:paraId="33C586C0" w14:textId="77777777" w:rsidR="00CA14BF" w:rsidRDefault="00000000">
      <w:pPr>
        <w:pStyle w:val="ListBullet"/>
      </w:pPr>
      <w:r>
        <w:t xml:space="preserve">Stix, T. H. (1992). </w:t>
      </w:r>
      <w:r>
        <w:rPr>
          <w:i/>
        </w:rPr>
        <w:t>Waves in Plasmas</w:t>
      </w:r>
      <w:r>
        <w:t>. AIP.</w:t>
      </w:r>
    </w:p>
    <w:sectPr w:rsidR="00CA1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741629">
    <w:abstractNumId w:val="8"/>
  </w:num>
  <w:num w:numId="2" w16cid:durableId="1113283566">
    <w:abstractNumId w:val="6"/>
  </w:num>
  <w:num w:numId="3" w16cid:durableId="1470779143">
    <w:abstractNumId w:val="5"/>
  </w:num>
  <w:num w:numId="4" w16cid:durableId="787748207">
    <w:abstractNumId w:val="4"/>
  </w:num>
  <w:num w:numId="5" w16cid:durableId="886184084">
    <w:abstractNumId w:val="7"/>
  </w:num>
  <w:num w:numId="6" w16cid:durableId="1057314085">
    <w:abstractNumId w:val="3"/>
  </w:num>
  <w:num w:numId="7" w16cid:durableId="1271933287">
    <w:abstractNumId w:val="2"/>
  </w:num>
  <w:num w:numId="8" w16cid:durableId="2056809112">
    <w:abstractNumId w:val="1"/>
  </w:num>
  <w:num w:numId="9" w16cid:durableId="73061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2C8A"/>
    <w:rsid w:val="00AA1D8D"/>
    <w:rsid w:val="00B47730"/>
    <w:rsid w:val="00C12477"/>
    <w:rsid w:val="00CA14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33383"/>
  <w14:defaultImageDpi w14:val="300"/>
  <w15:docId w15:val="{904FFA1F-4F70-442C-8C3A-A491A970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3120</Words>
  <Characters>17038</Characters>
  <Application>Microsoft Office Word</Application>
  <DocSecurity>0</DocSecurity>
  <Lines>740</Lines>
  <Paragraphs>629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yarden@fuseenergy.com</cp:lastModifiedBy>
  <cp:revision>2</cp:revision>
  <dcterms:created xsi:type="dcterms:W3CDTF">2013-12-23T23:15:00Z</dcterms:created>
  <dcterms:modified xsi:type="dcterms:W3CDTF">2026-05-06T04:12:00Z</dcterms:modified>
  <cp:category/>
</cp:coreProperties>
</file>